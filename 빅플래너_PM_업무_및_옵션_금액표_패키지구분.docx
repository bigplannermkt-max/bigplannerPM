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EE24" w14:textId="77777777" w:rsidR="009C58BE" w:rsidRDefault="00000000">
      <w:pPr>
        <w:rPr>
          <w:lang w:eastAsia="ko-KR"/>
        </w:rPr>
      </w:pPr>
      <w:proofErr w:type="spellStart"/>
      <w:r>
        <w:rPr>
          <w:b/>
          <w:color w:val="0B2545"/>
          <w:sz w:val="40"/>
          <w:lang w:eastAsia="ko-KR"/>
        </w:rPr>
        <w:t>빅플래너</w:t>
      </w:r>
      <w:proofErr w:type="spellEnd"/>
      <w:r>
        <w:rPr>
          <w:b/>
          <w:color w:val="0B2545"/>
          <w:sz w:val="40"/>
          <w:lang w:eastAsia="ko-KR"/>
        </w:rPr>
        <w:t xml:space="preserve"> PM 업무 및 옵션 </w:t>
      </w:r>
      <w:proofErr w:type="spellStart"/>
      <w:r>
        <w:rPr>
          <w:b/>
          <w:color w:val="0B2545"/>
          <w:sz w:val="40"/>
          <w:lang w:eastAsia="ko-KR"/>
        </w:rPr>
        <w:t>금액표</w:t>
      </w:r>
      <w:proofErr w:type="spellEnd"/>
      <w:r>
        <w:rPr>
          <w:b/>
          <w:color w:val="0B2545"/>
          <w:sz w:val="40"/>
          <w:lang w:eastAsia="ko-KR"/>
        </w:rPr>
        <w:t xml:space="preserve"> - 패키지 구분</w:t>
      </w:r>
    </w:p>
    <w:p w14:paraId="090CB1D9" w14:textId="77777777" w:rsidR="009C58BE" w:rsidRDefault="00000000">
      <w:pPr>
        <w:rPr>
          <w:lang w:eastAsia="ko-KR"/>
        </w:rPr>
      </w:pPr>
      <w:r>
        <w:rPr>
          <w:lang w:eastAsia="ko-KR"/>
        </w:rPr>
        <w:t>가중치 표는 제외하고, 의사결정 지원형·일반 관리형·고관여 관리형의 기본 PM 업무 포함 여부를 열로 구분했습니다.</w:t>
      </w:r>
    </w:p>
    <w:p w14:paraId="470F9258" w14:textId="77777777" w:rsidR="009C58BE" w:rsidRDefault="00000000">
      <w:pPr>
        <w:pStyle w:val="1"/>
      </w:pPr>
      <w:r>
        <w:t xml:space="preserve">1. </w:t>
      </w:r>
      <w:proofErr w:type="spellStart"/>
      <w:r>
        <w:t>패키지</w:t>
      </w:r>
      <w:proofErr w:type="spellEnd"/>
      <w:r>
        <w:t xml:space="preserve"> </w:t>
      </w:r>
      <w:proofErr w:type="spellStart"/>
      <w:r>
        <w:t>기준</w:t>
      </w:r>
      <w:proofErr w:type="spellEnd"/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490"/>
        <w:gridCol w:w="2093"/>
        <w:gridCol w:w="1664"/>
        <w:gridCol w:w="1672"/>
        <w:gridCol w:w="1269"/>
        <w:gridCol w:w="994"/>
        <w:gridCol w:w="5434"/>
      </w:tblGrid>
      <w:tr w:rsidR="009C58BE" w14:paraId="2FE653CD" w14:textId="77777777" w:rsidTr="00CA0BB3">
        <w:tc>
          <w:tcPr>
            <w:tcW w:w="510" w:type="pct"/>
            <w:shd w:val="clear" w:color="auto" w:fill="E8EEF5"/>
            <w:vAlign w:val="center"/>
          </w:tcPr>
          <w:p w14:paraId="3B6E22DE" w14:textId="77777777" w:rsidR="009C58BE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패키지</w:t>
            </w:r>
            <w:proofErr w:type="spellEnd"/>
          </w:p>
        </w:tc>
        <w:tc>
          <w:tcPr>
            <w:tcW w:w="716" w:type="pct"/>
            <w:shd w:val="clear" w:color="auto" w:fill="E8EEF5"/>
            <w:vAlign w:val="center"/>
          </w:tcPr>
          <w:p w14:paraId="0B3C83E1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표시 기준</w:t>
            </w:r>
          </w:p>
        </w:tc>
        <w:tc>
          <w:tcPr>
            <w:tcW w:w="569" w:type="pct"/>
            <w:shd w:val="clear" w:color="auto" w:fill="E8EEF5"/>
            <w:vAlign w:val="center"/>
          </w:tcPr>
          <w:p w14:paraId="2B9C116D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기본 PM비</w:t>
            </w:r>
          </w:p>
        </w:tc>
        <w:tc>
          <w:tcPr>
            <w:tcW w:w="572" w:type="pct"/>
            <w:shd w:val="clear" w:color="auto" w:fill="E8EEF5"/>
            <w:vAlign w:val="center"/>
          </w:tcPr>
          <w:p w14:paraId="1D554F67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사업비 연동</w:t>
            </w:r>
          </w:p>
        </w:tc>
        <w:tc>
          <w:tcPr>
            <w:tcW w:w="434" w:type="pct"/>
            <w:shd w:val="clear" w:color="auto" w:fill="E8EEF5"/>
            <w:vAlign w:val="center"/>
          </w:tcPr>
          <w:p w14:paraId="6CD3DCDC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최소</w:t>
            </w:r>
          </w:p>
        </w:tc>
        <w:tc>
          <w:tcPr>
            <w:tcW w:w="340" w:type="pct"/>
            <w:shd w:val="clear" w:color="auto" w:fill="E8EEF5"/>
            <w:vAlign w:val="center"/>
          </w:tcPr>
          <w:p w14:paraId="16CCD7D7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기본 기간</w:t>
            </w:r>
          </w:p>
        </w:tc>
        <w:tc>
          <w:tcPr>
            <w:tcW w:w="1860" w:type="pct"/>
            <w:shd w:val="clear" w:color="auto" w:fill="E8EEF5"/>
            <w:vAlign w:val="center"/>
          </w:tcPr>
          <w:p w14:paraId="4B810695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참여 방식</w:t>
            </w:r>
          </w:p>
        </w:tc>
      </w:tr>
      <w:tr w:rsidR="009C58BE" w14:paraId="0D2E036F" w14:textId="77777777" w:rsidTr="00CA0BB3">
        <w:tc>
          <w:tcPr>
            <w:tcW w:w="510" w:type="pct"/>
            <w:vAlign w:val="center"/>
          </w:tcPr>
          <w:p w14:paraId="3229B8DD" w14:textId="77777777" w:rsidR="009C58BE" w:rsidRDefault="00000000">
            <w:pPr>
              <w:jc w:val="center"/>
            </w:pPr>
            <w:r>
              <w:rPr>
                <w:sz w:val="16"/>
              </w:rPr>
              <w:t>의사결정 지원형</w:t>
            </w:r>
          </w:p>
        </w:tc>
        <w:tc>
          <w:tcPr>
            <w:tcW w:w="716" w:type="pct"/>
            <w:vAlign w:val="center"/>
          </w:tcPr>
          <w:p w14:paraId="05A5C484" w14:textId="77777777" w:rsidR="009C58BE" w:rsidRDefault="00000000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월 150만~250만원 또는 총 1,500만~3,000만원</w:t>
            </w:r>
          </w:p>
        </w:tc>
        <w:tc>
          <w:tcPr>
            <w:tcW w:w="569" w:type="pct"/>
            <w:vAlign w:val="center"/>
          </w:tcPr>
          <w:p w14:paraId="4370A158" w14:textId="77777777" w:rsidR="009C58BE" w:rsidRDefault="00000000">
            <w:pPr>
              <w:jc w:val="center"/>
            </w:pPr>
            <w:r>
              <w:rPr>
                <w:sz w:val="16"/>
              </w:rPr>
              <w:t>1,500만~3,000만원</w:t>
            </w:r>
          </w:p>
        </w:tc>
        <w:tc>
          <w:tcPr>
            <w:tcW w:w="572" w:type="pct"/>
            <w:vAlign w:val="center"/>
          </w:tcPr>
          <w:p w14:paraId="52EA78F2" w14:textId="77777777" w:rsidR="009C58BE" w:rsidRDefault="00000000">
            <w:pPr>
              <w:jc w:val="center"/>
            </w:pPr>
            <w:r>
              <w:rPr>
                <w:sz w:val="16"/>
              </w:rPr>
              <w:t>0.003%~0.005%</w:t>
            </w:r>
          </w:p>
        </w:tc>
        <w:tc>
          <w:tcPr>
            <w:tcW w:w="434" w:type="pct"/>
            <w:vAlign w:val="center"/>
          </w:tcPr>
          <w:p w14:paraId="082EBCCD" w14:textId="77777777" w:rsidR="009C58BE" w:rsidRDefault="00000000">
            <w:pPr>
              <w:jc w:val="center"/>
            </w:pPr>
            <w:r>
              <w:rPr>
                <w:sz w:val="16"/>
              </w:rPr>
              <w:t>1,500만원</w:t>
            </w:r>
          </w:p>
        </w:tc>
        <w:tc>
          <w:tcPr>
            <w:tcW w:w="340" w:type="pct"/>
            <w:vAlign w:val="center"/>
          </w:tcPr>
          <w:p w14:paraId="040DB2A2" w14:textId="77777777" w:rsidR="009C58BE" w:rsidRDefault="00000000">
            <w:pPr>
              <w:jc w:val="center"/>
            </w:pPr>
            <w:r>
              <w:rPr>
                <w:sz w:val="16"/>
              </w:rPr>
              <w:t>6개월</w:t>
            </w:r>
          </w:p>
        </w:tc>
        <w:tc>
          <w:tcPr>
            <w:tcW w:w="1860" w:type="pct"/>
            <w:vAlign w:val="center"/>
          </w:tcPr>
          <w:p w14:paraId="1C8AA022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월 1~2회 회의, 주요 문서 검토, 필요 시 월 1회 내외 현장 방문</w:t>
            </w:r>
          </w:p>
        </w:tc>
      </w:tr>
      <w:tr w:rsidR="009C58BE" w14:paraId="19E9B712" w14:textId="77777777" w:rsidTr="00CA0BB3">
        <w:tc>
          <w:tcPr>
            <w:tcW w:w="510" w:type="pct"/>
            <w:vAlign w:val="center"/>
          </w:tcPr>
          <w:p w14:paraId="39466CF3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일반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관리형</w:t>
            </w:r>
            <w:proofErr w:type="spellEnd"/>
          </w:p>
        </w:tc>
        <w:tc>
          <w:tcPr>
            <w:tcW w:w="716" w:type="pct"/>
            <w:vAlign w:val="center"/>
          </w:tcPr>
          <w:p w14:paraId="5DCE85E2" w14:textId="77777777" w:rsidR="009C58BE" w:rsidRDefault="00000000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월 250만~450만원 또는 총 2,500만~5,000만원</w:t>
            </w:r>
          </w:p>
        </w:tc>
        <w:tc>
          <w:tcPr>
            <w:tcW w:w="569" w:type="pct"/>
            <w:vAlign w:val="center"/>
          </w:tcPr>
          <w:p w14:paraId="56F3269C" w14:textId="77777777" w:rsidR="009C58BE" w:rsidRDefault="00000000">
            <w:pPr>
              <w:jc w:val="center"/>
            </w:pPr>
            <w:r>
              <w:rPr>
                <w:sz w:val="16"/>
              </w:rPr>
              <w:t>2,500만~5,000만원</w:t>
            </w:r>
          </w:p>
        </w:tc>
        <w:tc>
          <w:tcPr>
            <w:tcW w:w="572" w:type="pct"/>
            <w:vAlign w:val="center"/>
          </w:tcPr>
          <w:p w14:paraId="491D2402" w14:textId="77777777" w:rsidR="009C58BE" w:rsidRDefault="00000000">
            <w:pPr>
              <w:jc w:val="center"/>
            </w:pPr>
            <w:r>
              <w:rPr>
                <w:sz w:val="16"/>
              </w:rPr>
              <w:t>0.003%~0.006%</w:t>
            </w:r>
          </w:p>
        </w:tc>
        <w:tc>
          <w:tcPr>
            <w:tcW w:w="434" w:type="pct"/>
            <w:vAlign w:val="center"/>
          </w:tcPr>
          <w:p w14:paraId="7DFB4BCC" w14:textId="77777777" w:rsidR="009C58BE" w:rsidRDefault="00000000">
            <w:pPr>
              <w:jc w:val="center"/>
            </w:pPr>
            <w:r>
              <w:rPr>
                <w:sz w:val="16"/>
              </w:rPr>
              <w:t>2,500만원</w:t>
            </w:r>
          </w:p>
        </w:tc>
        <w:tc>
          <w:tcPr>
            <w:tcW w:w="340" w:type="pct"/>
            <w:vAlign w:val="center"/>
          </w:tcPr>
          <w:p w14:paraId="2C97C09B" w14:textId="77777777" w:rsidR="009C58BE" w:rsidRDefault="00000000">
            <w:pPr>
              <w:jc w:val="center"/>
            </w:pPr>
            <w:r>
              <w:rPr>
                <w:sz w:val="16"/>
              </w:rPr>
              <w:t>8개월</w:t>
            </w:r>
          </w:p>
        </w:tc>
        <w:tc>
          <w:tcPr>
            <w:tcW w:w="1860" w:type="pct"/>
            <w:vAlign w:val="center"/>
          </w:tcPr>
          <w:p w14:paraId="54C4B893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정기회의, 월 2~4회 또는 격주~주간 현장 방문, 공정·비용·설계변경 관리</w:t>
            </w:r>
          </w:p>
        </w:tc>
      </w:tr>
      <w:tr w:rsidR="009C58BE" w14:paraId="145C8C48" w14:textId="77777777" w:rsidTr="00CA0BB3">
        <w:tc>
          <w:tcPr>
            <w:tcW w:w="510" w:type="pct"/>
            <w:vAlign w:val="center"/>
          </w:tcPr>
          <w:p w14:paraId="3620F4F2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고관여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관리형</w:t>
            </w:r>
            <w:proofErr w:type="spellEnd"/>
          </w:p>
        </w:tc>
        <w:tc>
          <w:tcPr>
            <w:tcW w:w="716" w:type="pct"/>
            <w:vAlign w:val="center"/>
          </w:tcPr>
          <w:p w14:paraId="2961C5BA" w14:textId="77777777" w:rsidR="009C58BE" w:rsidRDefault="00000000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월 450만~700만원 또는 총 5,000만~9,000만원</w:t>
            </w:r>
          </w:p>
        </w:tc>
        <w:tc>
          <w:tcPr>
            <w:tcW w:w="569" w:type="pct"/>
            <w:vAlign w:val="center"/>
          </w:tcPr>
          <w:p w14:paraId="26EB33EF" w14:textId="77777777" w:rsidR="009C58BE" w:rsidRDefault="00000000">
            <w:pPr>
              <w:jc w:val="center"/>
            </w:pPr>
            <w:r>
              <w:rPr>
                <w:sz w:val="16"/>
              </w:rPr>
              <w:t>5,000만~9,000만원</w:t>
            </w:r>
          </w:p>
        </w:tc>
        <w:tc>
          <w:tcPr>
            <w:tcW w:w="572" w:type="pct"/>
            <w:vAlign w:val="center"/>
          </w:tcPr>
          <w:p w14:paraId="2834169E" w14:textId="77777777" w:rsidR="009C58BE" w:rsidRDefault="00000000">
            <w:pPr>
              <w:jc w:val="center"/>
            </w:pPr>
            <w:r>
              <w:rPr>
                <w:sz w:val="16"/>
              </w:rPr>
              <w:t>0.004%~0.008%</w:t>
            </w:r>
          </w:p>
        </w:tc>
        <w:tc>
          <w:tcPr>
            <w:tcW w:w="434" w:type="pct"/>
            <w:vAlign w:val="center"/>
          </w:tcPr>
          <w:p w14:paraId="7154671D" w14:textId="77777777" w:rsidR="009C58BE" w:rsidRDefault="00000000">
            <w:pPr>
              <w:jc w:val="center"/>
            </w:pPr>
            <w:r>
              <w:rPr>
                <w:sz w:val="16"/>
              </w:rPr>
              <w:t>5,000만원</w:t>
            </w:r>
          </w:p>
        </w:tc>
        <w:tc>
          <w:tcPr>
            <w:tcW w:w="340" w:type="pct"/>
            <w:vAlign w:val="center"/>
          </w:tcPr>
          <w:p w14:paraId="4E04BAD2" w14:textId="77777777" w:rsidR="009C58BE" w:rsidRDefault="00000000">
            <w:pPr>
              <w:jc w:val="center"/>
            </w:pPr>
            <w:r>
              <w:rPr>
                <w:sz w:val="16"/>
              </w:rPr>
              <w:t>10개월</w:t>
            </w:r>
          </w:p>
        </w:tc>
        <w:tc>
          <w:tcPr>
            <w:tcW w:w="1860" w:type="pct"/>
            <w:vAlign w:val="center"/>
          </w:tcPr>
          <w:p w14:paraId="267FEAB9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주간회의, 주 1~2회 현장 방문, 공정·기성·변경관리 강화</w:t>
            </w:r>
          </w:p>
        </w:tc>
      </w:tr>
    </w:tbl>
    <w:p w14:paraId="3D7E6E2A" w14:textId="77777777" w:rsidR="009C58BE" w:rsidRDefault="009C58BE">
      <w:pPr>
        <w:rPr>
          <w:lang w:eastAsia="ko-KR"/>
        </w:rPr>
      </w:pPr>
    </w:p>
    <w:p w14:paraId="36550A17" w14:textId="77777777" w:rsidR="009C58BE" w:rsidRDefault="00000000">
      <w:pPr>
        <w:pStyle w:val="1"/>
      </w:pPr>
      <w:r>
        <w:t xml:space="preserve">2. </w:t>
      </w:r>
      <w:proofErr w:type="spellStart"/>
      <w:r>
        <w:t>기본</w:t>
      </w:r>
      <w:proofErr w:type="spellEnd"/>
      <w:r>
        <w:t xml:space="preserve"> PM </w:t>
      </w:r>
      <w:proofErr w:type="spellStart"/>
      <w:r>
        <w:t>업무</w:t>
      </w:r>
      <w:proofErr w:type="spellEnd"/>
      <w:r>
        <w:t xml:space="preserve"> </w:t>
      </w:r>
      <w:proofErr w:type="spellStart"/>
      <w:r>
        <w:t>구분표</w:t>
      </w:r>
      <w:proofErr w:type="spellEnd"/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495"/>
        <w:gridCol w:w="1566"/>
        <w:gridCol w:w="1531"/>
        <w:gridCol w:w="1495"/>
        <w:gridCol w:w="1495"/>
        <w:gridCol w:w="1495"/>
        <w:gridCol w:w="1495"/>
        <w:gridCol w:w="4044"/>
      </w:tblGrid>
      <w:tr w:rsidR="009C58BE" w14:paraId="031B4704" w14:textId="77777777" w:rsidTr="00B13DB6">
        <w:tc>
          <w:tcPr>
            <w:tcW w:w="516" w:type="pct"/>
            <w:shd w:val="clear" w:color="auto" w:fill="E8EEF5"/>
            <w:vAlign w:val="center"/>
          </w:tcPr>
          <w:p w14:paraId="7770DD1C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516" w:type="pct"/>
            <w:shd w:val="clear" w:color="auto" w:fill="E8EEF5"/>
            <w:vAlign w:val="center"/>
          </w:tcPr>
          <w:p w14:paraId="3FDF6353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단계</w:t>
            </w:r>
          </w:p>
        </w:tc>
        <w:tc>
          <w:tcPr>
            <w:tcW w:w="516" w:type="pct"/>
            <w:shd w:val="clear" w:color="auto" w:fill="E8EEF5"/>
            <w:vAlign w:val="center"/>
          </w:tcPr>
          <w:p w14:paraId="77F22D35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업무명</w:t>
            </w:r>
          </w:p>
        </w:tc>
        <w:tc>
          <w:tcPr>
            <w:tcW w:w="516" w:type="pct"/>
            <w:shd w:val="clear" w:color="auto" w:fill="E8EEF5"/>
            <w:vAlign w:val="center"/>
          </w:tcPr>
          <w:p w14:paraId="20BD4417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516" w:type="pct"/>
            <w:shd w:val="clear" w:color="auto" w:fill="E8EEF5"/>
            <w:vAlign w:val="center"/>
          </w:tcPr>
          <w:p w14:paraId="17E9E752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의사결정 지원형</w:t>
            </w:r>
          </w:p>
        </w:tc>
        <w:tc>
          <w:tcPr>
            <w:tcW w:w="516" w:type="pct"/>
            <w:shd w:val="clear" w:color="auto" w:fill="E8EEF5"/>
            <w:vAlign w:val="center"/>
          </w:tcPr>
          <w:p w14:paraId="035BFAC7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일반 관리형</w:t>
            </w:r>
          </w:p>
        </w:tc>
        <w:tc>
          <w:tcPr>
            <w:tcW w:w="516" w:type="pct"/>
            <w:shd w:val="clear" w:color="auto" w:fill="E8EEF5"/>
            <w:vAlign w:val="center"/>
          </w:tcPr>
          <w:p w14:paraId="7AB04A6E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고관여 관리형</w:t>
            </w:r>
          </w:p>
        </w:tc>
        <w:tc>
          <w:tcPr>
            <w:tcW w:w="1389" w:type="pct"/>
            <w:shd w:val="clear" w:color="auto" w:fill="E8EEF5"/>
            <w:vAlign w:val="center"/>
          </w:tcPr>
          <w:p w14:paraId="58244942" w14:textId="77777777" w:rsidR="009C58BE" w:rsidRDefault="00000000">
            <w:pPr>
              <w:jc w:val="center"/>
            </w:pPr>
            <w:r>
              <w:rPr>
                <w:b/>
                <w:sz w:val="16"/>
              </w:rPr>
              <w:t>설명</w:t>
            </w:r>
          </w:p>
        </w:tc>
      </w:tr>
      <w:tr w:rsidR="009C58BE" w14:paraId="27CB1A15" w14:textId="77777777" w:rsidTr="00B13DB6">
        <w:tc>
          <w:tcPr>
            <w:tcW w:w="516" w:type="pct"/>
            <w:vAlign w:val="center"/>
          </w:tcPr>
          <w:p w14:paraId="4880165B" w14:textId="77777777" w:rsidR="009C58BE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6" w:type="pct"/>
            <w:vAlign w:val="center"/>
          </w:tcPr>
          <w:p w14:paraId="74E679D9" w14:textId="77777777" w:rsidR="009C58BE" w:rsidRDefault="00000000">
            <w:r>
              <w:rPr>
                <w:sz w:val="16"/>
              </w:rPr>
              <w:t>A. 사업 착수·기획</w:t>
            </w:r>
          </w:p>
        </w:tc>
        <w:tc>
          <w:tcPr>
            <w:tcW w:w="516" w:type="pct"/>
            <w:vAlign w:val="center"/>
          </w:tcPr>
          <w:p w14:paraId="48DD740A" w14:textId="77777777" w:rsidR="009C58BE" w:rsidRDefault="00000000">
            <w:r>
              <w:rPr>
                <w:sz w:val="16"/>
              </w:rPr>
              <w:t>사업 목표 정리</w:t>
            </w:r>
          </w:p>
        </w:tc>
        <w:tc>
          <w:tcPr>
            <w:tcW w:w="516" w:type="pct"/>
            <w:vAlign w:val="center"/>
          </w:tcPr>
          <w:p w14:paraId="72B9875C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28ACB8F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31AFFF99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7ED517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765B4DF8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실사용, 임대, 매각, 종교시설, </w:t>
            </w:r>
            <w:proofErr w:type="spellStart"/>
            <w:r>
              <w:rPr>
                <w:sz w:val="16"/>
                <w:lang w:eastAsia="ko-KR"/>
              </w:rPr>
              <w:t>근생</w:t>
            </w:r>
            <w:proofErr w:type="spellEnd"/>
            <w:r>
              <w:rPr>
                <w:sz w:val="16"/>
                <w:lang w:eastAsia="ko-KR"/>
              </w:rPr>
              <w:t>, 주거, 사옥 등 건축주의 목적을 정리해 설계·예산·일정 기준을 세웁니다.</w:t>
            </w:r>
          </w:p>
        </w:tc>
      </w:tr>
      <w:tr w:rsidR="009C58BE" w14:paraId="67EC724F" w14:textId="77777777" w:rsidTr="00B13DB6">
        <w:tc>
          <w:tcPr>
            <w:tcW w:w="516" w:type="pct"/>
            <w:vAlign w:val="center"/>
          </w:tcPr>
          <w:p w14:paraId="35B45C30" w14:textId="77777777" w:rsidR="009C58BE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6" w:type="pct"/>
            <w:vAlign w:val="center"/>
          </w:tcPr>
          <w:p w14:paraId="63417EFE" w14:textId="77777777" w:rsidR="009C58BE" w:rsidRDefault="00000000">
            <w:r>
              <w:rPr>
                <w:sz w:val="16"/>
              </w:rPr>
              <w:t>A. 사업 착수·기획</w:t>
            </w:r>
          </w:p>
        </w:tc>
        <w:tc>
          <w:tcPr>
            <w:tcW w:w="516" w:type="pct"/>
            <w:vAlign w:val="center"/>
          </w:tcPr>
          <w:p w14:paraId="62B1C324" w14:textId="77777777" w:rsidR="009C58BE" w:rsidRDefault="00000000">
            <w:r>
              <w:rPr>
                <w:sz w:val="16"/>
              </w:rPr>
              <w:t>사업 범위 정의</w:t>
            </w:r>
          </w:p>
        </w:tc>
        <w:tc>
          <w:tcPr>
            <w:tcW w:w="516" w:type="pct"/>
            <w:vAlign w:val="center"/>
          </w:tcPr>
          <w:p w14:paraId="5898395B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2DD4CDF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EDAE7AB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EF6711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1F5DAE17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대지, 연면적, 층수, 용도, 필수 공간, 예산 한도, 준공 희망일, 품질 수준을 정리해 설계자·시공사 전달 기준을 만듭니다.</w:t>
            </w:r>
          </w:p>
        </w:tc>
      </w:tr>
      <w:tr w:rsidR="009C58BE" w14:paraId="5F29D63D" w14:textId="77777777" w:rsidTr="00B13DB6">
        <w:tc>
          <w:tcPr>
            <w:tcW w:w="516" w:type="pct"/>
            <w:vAlign w:val="center"/>
          </w:tcPr>
          <w:p w14:paraId="74EA2540" w14:textId="77777777" w:rsidR="009C58BE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6" w:type="pct"/>
            <w:vAlign w:val="center"/>
          </w:tcPr>
          <w:p w14:paraId="55A3FF4F" w14:textId="77777777" w:rsidR="009C58BE" w:rsidRDefault="00000000">
            <w:r>
              <w:rPr>
                <w:sz w:val="16"/>
              </w:rPr>
              <w:t>A. 사업 착수·기획</w:t>
            </w:r>
          </w:p>
        </w:tc>
        <w:tc>
          <w:tcPr>
            <w:tcW w:w="516" w:type="pct"/>
            <w:vAlign w:val="center"/>
          </w:tcPr>
          <w:p w14:paraId="0F866BAB" w14:textId="77777777" w:rsidR="009C58BE" w:rsidRDefault="00000000">
            <w:r>
              <w:rPr>
                <w:sz w:val="16"/>
              </w:rPr>
              <w:t>초기 예산 프레임 작성</w:t>
            </w:r>
          </w:p>
        </w:tc>
        <w:tc>
          <w:tcPr>
            <w:tcW w:w="516" w:type="pct"/>
            <w:vAlign w:val="center"/>
          </w:tcPr>
          <w:p w14:paraId="32DD3D2A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C803704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DCB8E97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529ED54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44828B61" w14:textId="77777777" w:rsidR="009C58BE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설계비</w:t>
            </w:r>
            <w:proofErr w:type="spellEnd"/>
            <w:r>
              <w:rPr>
                <w:sz w:val="16"/>
                <w:lang w:eastAsia="ko-KR"/>
              </w:rPr>
              <w:t xml:space="preserve">, 인허가비, </w:t>
            </w:r>
            <w:proofErr w:type="spellStart"/>
            <w:r>
              <w:rPr>
                <w:sz w:val="16"/>
                <w:lang w:eastAsia="ko-KR"/>
              </w:rPr>
              <w:t>시공비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감리비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철거비</w:t>
            </w:r>
            <w:proofErr w:type="spellEnd"/>
            <w:r>
              <w:rPr>
                <w:sz w:val="16"/>
                <w:lang w:eastAsia="ko-KR"/>
              </w:rPr>
              <w:t>, 부담금, 예비비, PM비를 포함한 총사업비 구조를 잡습니다.</w:t>
            </w:r>
          </w:p>
        </w:tc>
      </w:tr>
      <w:tr w:rsidR="009C58BE" w14:paraId="2CCDEB24" w14:textId="77777777" w:rsidTr="00B13DB6">
        <w:tc>
          <w:tcPr>
            <w:tcW w:w="516" w:type="pct"/>
            <w:vAlign w:val="center"/>
          </w:tcPr>
          <w:p w14:paraId="630CBF5E" w14:textId="77777777" w:rsidR="009C58BE" w:rsidRDefault="00000000">
            <w:pPr>
              <w:jc w:val="center"/>
            </w:pPr>
            <w:r>
              <w:rPr>
                <w:sz w:val="16"/>
              </w:rPr>
              <w:lastRenderedPageBreak/>
              <w:t>4</w:t>
            </w:r>
          </w:p>
        </w:tc>
        <w:tc>
          <w:tcPr>
            <w:tcW w:w="516" w:type="pct"/>
            <w:vAlign w:val="center"/>
          </w:tcPr>
          <w:p w14:paraId="7B1677D9" w14:textId="77777777" w:rsidR="009C58BE" w:rsidRDefault="00000000">
            <w:r>
              <w:rPr>
                <w:sz w:val="16"/>
              </w:rPr>
              <w:t>A. 사업 착수·기획</w:t>
            </w:r>
          </w:p>
        </w:tc>
        <w:tc>
          <w:tcPr>
            <w:tcW w:w="516" w:type="pct"/>
            <w:vAlign w:val="center"/>
          </w:tcPr>
          <w:p w14:paraId="2800C5F5" w14:textId="77777777" w:rsidR="009C58BE" w:rsidRDefault="00000000">
            <w:r>
              <w:rPr>
                <w:sz w:val="16"/>
              </w:rPr>
              <w:t>전체 마스터 일정 수립</w:t>
            </w:r>
          </w:p>
        </w:tc>
        <w:tc>
          <w:tcPr>
            <w:tcW w:w="516" w:type="pct"/>
            <w:vAlign w:val="center"/>
          </w:tcPr>
          <w:p w14:paraId="40B700E0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7A9660B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8BC9793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60FCB9B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2702ADAF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설계, 인허가, 견적, 계약, 착공, 골조, 마감, 준공, 입주까지의 큰 일정을 구성합니다.</w:t>
            </w:r>
          </w:p>
        </w:tc>
      </w:tr>
      <w:tr w:rsidR="009C58BE" w14:paraId="0382003A" w14:textId="77777777" w:rsidTr="00B13DB6">
        <w:tc>
          <w:tcPr>
            <w:tcW w:w="516" w:type="pct"/>
            <w:vAlign w:val="center"/>
          </w:tcPr>
          <w:p w14:paraId="72C29260" w14:textId="77777777" w:rsidR="009C58BE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16" w:type="pct"/>
            <w:vAlign w:val="center"/>
          </w:tcPr>
          <w:p w14:paraId="2D7665F6" w14:textId="77777777" w:rsidR="009C58BE" w:rsidRDefault="00000000">
            <w:r>
              <w:rPr>
                <w:sz w:val="16"/>
              </w:rPr>
              <w:t>A. 사업 착수·기획</w:t>
            </w:r>
          </w:p>
        </w:tc>
        <w:tc>
          <w:tcPr>
            <w:tcW w:w="516" w:type="pct"/>
            <w:vAlign w:val="center"/>
          </w:tcPr>
          <w:p w14:paraId="32325639" w14:textId="77777777" w:rsidR="009C58BE" w:rsidRDefault="00000000">
            <w:r>
              <w:rPr>
                <w:sz w:val="16"/>
              </w:rPr>
              <w:t>대지·법규 기초 검토</w:t>
            </w:r>
          </w:p>
        </w:tc>
        <w:tc>
          <w:tcPr>
            <w:tcW w:w="516" w:type="pct"/>
            <w:vAlign w:val="center"/>
          </w:tcPr>
          <w:p w14:paraId="5022A9F7" w14:textId="77777777" w:rsidR="009C58BE" w:rsidRDefault="00000000">
            <w:pPr>
              <w:jc w:val="center"/>
            </w:pPr>
            <w:r>
              <w:rPr>
                <w:sz w:val="16"/>
              </w:rPr>
              <w:t>기본/옵션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CDF39B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AB67BF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5BECC69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43B4A09A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건폐율, 용적률, 용도지역, 도로, 주차, 정화조, 소방, 장애인 편의시설 등 주요 제약을 확인합니다. 심층 검토는 옵션입니다.</w:t>
            </w:r>
          </w:p>
        </w:tc>
      </w:tr>
      <w:tr w:rsidR="009C58BE" w14:paraId="7F0E6460" w14:textId="77777777" w:rsidTr="00B13DB6">
        <w:tc>
          <w:tcPr>
            <w:tcW w:w="516" w:type="pct"/>
            <w:vAlign w:val="center"/>
          </w:tcPr>
          <w:p w14:paraId="2D4F611A" w14:textId="77777777" w:rsidR="009C58BE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16" w:type="pct"/>
            <w:vAlign w:val="center"/>
          </w:tcPr>
          <w:p w14:paraId="594CE67B" w14:textId="77777777" w:rsidR="009C58BE" w:rsidRDefault="00000000">
            <w:r>
              <w:rPr>
                <w:sz w:val="16"/>
              </w:rPr>
              <w:t>A. 사업 착수·기획</w:t>
            </w:r>
          </w:p>
        </w:tc>
        <w:tc>
          <w:tcPr>
            <w:tcW w:w="516" w:type="pct"/>
            <w:vAlign w:val="center"/>
          </w:tcPr>
          <w:p w14:paraId="7632D3D2" w14:textId="77777777" w:rsidR="009C58BE" w:rsidRDefault="00000000">
            <w:r>
              <w:rPr>
                <w:sz w:val="16"/>
              </w:rPr>
              <w:t>사업성 검토</w:t>
            </w:r>
          </w:p>
        </w:tc>
        <w:tc>
          <w:tcPr>
            <w:tcW w:w="516" w:type="pct"/>
            <w:vAlign w:val="center"/>
          </w:tcPr>
          <w:p w14:paraId="16F52903" w14:textId="77777777" w:rsidR="009C58BE" w:rsidRDefault="00000000">
            <w:pPr>
              <w:jc w:val="center"/>
            </w:pPr>
            <w:r>
              <w:rPr>
                <w:sz w:val="16"/>
              </w:rPr>
              <w:t>옵션</w:t>
            </w:r>
          </w:p>
        </w:tc>
        <w:tc>
          <w:tcPr>
            <w:tcW w:w="516" w:type="pct"/>
            <w:vAlign w:val="center"/>
          </w:tcPr>
          <w:p w14:paraId="5633062B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7E8094A8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25D3E698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89" w:type="pct"/>
            <w:vAlign w:val="center"/>
          </w:tcPr>
          <w:p w14:paraId="4D422EE8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임대수익, </w:t>
            </w:r>
            <w:proofErr w:type="spellStart"/>
            <w:r>
              <w:rPr>
                <w:sz w:val="16"/>
                <w:lang w:eastAsia="ko-KR"/>
              </w:rPr>
              <w:t>매각가</w:t>
            </w:r>
            <w:proofErr w:type="spellEnd"/>
            <w:r>
              <w:rPr>
                <w:sz w:val="16"/>
                <w:lang w:eastAsia="ko-KR"/>
              </w:rPr>
              <w:t>, 공사비, 금융비, 세금, 보유기간을 반영해 투자 타당성을 검토합니다.</w:t>
            </w:r>
          </w:p>
        </w:tc>
      </w:tr>
      <w:tr w:rsidR="009C58BE" w14:paraId="744E19A8" w14:textId="77777777" w:rsidTr="00B13DB6">
        <w:tc>
          <w:tcPr>
            <w:tcW w:w="516" w:type="pct"/>
            <w:vAlign w:val="center"/>
          </w:tcPr>
          <w:p w14:paraId="662DBEDE" w14:textId="77777777" w:rsidR="009C58BE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16" w:type="pct"/>
            <w:vAlign w:val="center"/>
          </w:tcPr>
          <w:p w14:paraId="04003E91" w14:textId="77777777" w:rsidR="009C58BE" w:rsidRDefault="00000000">
            <w:r>
              <w:rPr>
                <w:sz w:val="16"/>
              </w:rPr>
              <w:t>A. 사업 착수·기획</w:t>
            </w:r>
          </w:p>
        </w:tc>
        <w:tc>
          <w:tcPr>
            <w:tcW w:w="516" w:type="pct"/>
            <w:vAlign w:val="center"/>
          </w:tcPr>
          <w:p w14:paraId="186CF414" w14:textId="77777777" w:rsidR="009C58BE" w:rsidRDefault="00000000">
            <w:r>
              <w:rPr>
                <w:sz w:val="16"/>
              </w:rPr>
              <w:t>리스크 목록 작성</w:t>
            </w:r>
          </w:p>
        </w:tc>
        <w:tc>
          <w:tcPr>
            <w:tcW w:w="516" w:type="pct"/>
            <w:vAlign w:val="center"/>
          </w:tcPr>
          <w:p w14:paraId="26DC6DF9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173A09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BE5282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1427C3F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0EA53E27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인허가 지연, 공사비 상승, 민원, 지질·철거, 설계변경, 시공사 리스크를 사전에 정리합니다.</w:t>
            </w:r>
          </w:p>
        </w:tc>
      </w:tr>
      <w:tr w:rsidR="009C58BE" w14:paraId="2D1DA1F9" w14:textId="77777777" w:rsidTr="00B13DB6">
        <w:tc>
          <w:tcPr>
            <w:tcW w:w="516" w:type="pct"/>
            <w:vAlign w:val="center"/>
          </w:tcPr>
          <w:p w14:paraId="733B4AC6" w14:textId="77777777" w:rsidR="009C58BE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516" w:type="pct"/>
            <w:vAlign w:val="center"/>
          </w:tcPr>
          <w:p w14:paraId="44B07ACD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B. 설계자 선정·설계관리</w:t>
            </w:r>
          </w:p>
        </w:tc>
        <w:tc>
          <w:tcPr>
            <w:tcW w:w="516" w:type="pct"/>
            <w:vAlign w:val="center"/>
          </w:tcPr>
          <w:p w14:paraId="4163E177" w14:textId="77777777" w:rsidR="009C58BE" w:rsidRDefault="00000000">
            <w:proofErr w:type="spellStart"/>
            <w:r>
              <w:rPr>
                <w:sz w:val="16"/>
              </w:rPr>
              <w:t>설계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과업지시서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작성</w:t>
            </w:r>
            <w:proofErr w:type="spellEnd"/>
          </w:p>
        </w:tc>
        <w:tc>
          <w:tcPr>
            <w:tcW w:w="516" w:type="pct"/>
            <w:vAlign w:val="center"/>
          </w:tcPr>
          <w:p w14:paraId="2FCD67A6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60E27D7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181B4976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9DDEC23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01B8E45E" w14:textId="77777777" w:rsidR="009C58BE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건축주</w:t>
            </w:r>
            <w:proofErr w:type="spellEnd"/>
            <w:r>
              <w:rPr>
                <w:sz w:val="16"/>
                <w:lang w:eastAsia="ko-KR"/>
              </w:rPr>
              <w:t xml:space="preserve"> 요구사항을 공간 구성, 예산, 일정, 품질, 우선순위 기준으로 문서화합니다.</w:t>
            </w:r>
          </w:p>
        </w:tc>
      </w:tr>
      <w:tr w:rsidR="009C58BE" w14:paraId="6930D2B2" w14:textId="77777777" w:rsidTr="00B13DB6">
        <w:tc>
          <w:tcPr>
            <w:tcW w:w="516" w:type="pct"/>
            <w:vAlign w:val="center"/>
          </w:tcPr>
          <w:p w14:paraId="64DB8D4C" w14:textId="77777777" w:rsidR="009C58BE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16" w:type="pct"/>
            <w:vAlign w:val="center"/>
          </w:tcPr>
          <w:p w14:paraId="55C88429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B. 설계자 선정·설계관리</w:t>
            </w:r>
          </w:p>
        </w:tc>
        <w:tc>
          <w:tcPr>
            <w:tcW w:w="516" w:type="pct"/>
            <w:vAlign w:val="center"/>
          </w:tcPr>
          <w:p w14:paraId="0882F3C9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설계사 후보 추천·비교</w:t>
            </w:r>
          </w:p>
        </w:tc>
        <w:tc>
          <w:tcPr>
            <w:tcW w:w="516" w:type="pct"/>
            <w:vAlign w:val="center"/>
          </w:tcPr>
          <w:p w14:paraId="22CF2629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기본</w:t>
            </w:r>
            <w:proofErr w:type="spellEnd"/>
          </w:p>
        </w:tc>
        <w:tc>
          <w:tcPr>
            <w:tcW w:w="516" w:type="pct"/>
            <w:vAlign w:val="center"/>
          </w:tcPr>
          <w:p w14:paraId="7FF7B8F3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D7F3C1C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531E57F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163E257C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설계사 포트폴리오, 유사 프로젝트 경험, </w:t>
            </w:r>
            <w:proofErr w:type="spellStart"/>
            <w:r>
              <w:rPr>
                <w:sz w:val="16"/>
                <w:lang w:eastAsia="ko-KR"/>
              </w:rPr>
              <w:t>설계비</w:t>
            </w:r>
            <w:proofErr w:type="spellEnd"/>
            <w:r>
              <w:rPr>
                <w:sz w:val="16"/>
                <w:lang w:eastAsia="ko-KR"/>
              </w:rPr>
              <w:t>, 소통 역량을 비교합니다.</w:t>
            </w:r>
          </w:p>
        </w:tc>
      </w:tr>
      <w:tr w:rsidR="009C58BE" w14:paraId="036FB237" w14:textId="77777777" w:rsidTr="00B13DB6">
        <w:tc>
          <w:tcPr>
            <w:tcW w:w="516" w:type="pct"/>
            <w:vAlign w:val="center"/>
          </w:tcPr>
          <w:p w14:paraId="110FEFE7" w14:textId="77777777" w:rsidR="009C58BE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516" w:type="pct"/>
            <w:vAlign w:val="center"/>
          </w:tcPr>
          <w:p w14:paraId="2B732059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B. 설계자 선정·설계관리</w:t>
            </w:r>
          </w:p>
        </w:tc>
        <w:tc>
          <w:tcPr>
            <w:tcW w:w="516" w:type="pct"/>
            <w:vAlign w:val="center"/>
          </w:tcPr>
          <w:p w14:paraId="7AACCF58" w14:textId="77777777" w:rsidR="009C58BE" w:rsidRDefault="00000000">
            <w:proofErr w:type="spellStart"/>
            <w:r>
              <w:rPr>
                <w:sz w:val="16"/>
              </w:rPr>
              <w:t>설계계약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조건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검토</w:t>
            </w:r>
            <w:proofErr w:type="spellEnd"/>
          </w:p>
        </w:tc>
        <w:tc>
          <w:tcPr>
            <w:tcW w:w="516" w:type="pct"/>
            <w:vAlign w:val="center"/>
          </w:tcPr>
          <w:p w14:paraId="529B5B14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D01EEB3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3E2F1A1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30091F74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69086DF8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설계 범위, 납품 도면, 인허가 포함 여부, 설계변경 범위, </w:t>
            </w:r>
            <w:proofErr w:type="spellStart"/>
            <w:r>
              <w:rPr>
                <w:sz w:val="16"/>
                <w:lang w:eastAsia="ko-KR"/>
              </w:rPr>
              <w:t>추가비</w:t>
            </w:r>
            <w:proofErr w:type="spellEnd"/>
            <w:r>
              <w:rPr>
                <w:sz w:val="16"/>
                <w:lang w:eastAsia="ko-KR"/>
              </w:rPr>
              <w:t xml:space="preserve"> 조건을 검토합니다.</w:t>
            </w:r>
          </w:p>
        </w:tc>
      </w:tr>
      <w:tr w:rsidR="009C58BE" w14:paraId="0C3C748D" w14:textId="77777777" w:rsidTr="00B13DB6">
        <w:tc>
          <w:tcPr>
            <w:tcW w:w="516" w:type="pct"/>
            <w:vAlign w:val="center"/>
          </w:tcPr>
          <w:p w14:paraId="6F14A9C4" w14:textId="77777777" w:rsidR="009C58BE" w:rsidRDefault="00000000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516" w:type="pct"/>
            <w:vAlign w:val="center"/>
          </w:tcPr>
          <w:p w14:paraId="06C1B07A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B. 설계자 선정·설계관리</w:t>
            </w:r>
          </w:p>
        </w:tc>
        <w:tc>
          <w:tcPr>
            <w:tcW w:w="516" w:type="pct"/>
            <w:vAlign w:val="center"/>
          </w:tcPr>
          <w:p w14:paraId="4F9BFDEE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기본설계 검토 회의 운영</w:t>
            </w:r>
          </w:p>
        </w:tc>
        <w:tc>
          <w:tcPr>
            <w:tcW w:w="516" w:type="pct"/>
            <w:vAlign w:val="center"/>
          </w:tcPr>
          <w:p w14:paraId="2E69637C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기본</w:t>
            </w:r>
            <w:proofErr w:type="spellEnd"/>
          </w:p>
        </w:tc>
        <w:tc>
          <w:tcPr>
            <w:tcW w:w="516" w:type="pct"/>
            <w:shd w:val="clear" w:color="auto" w:fill="EAF6EF"/>
            <w:vAlign w:val="center"/>
          </w:tcPr>
          <w:p w14:paraId="1C1A6597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3BB807A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1E0A7B8B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1332503A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평면, 동선, 면적, 구조, 외관, 주차, 설비 공간을 </w:t>
            </w:r>
            <w:proofErr w:type="spellStart"/>
            <w:r>
              <w:rPr>
                <w:sz w:val="16"/>
                <w:lang w:eastAsia="ko-KR"/>
              </w:rPr>
              <w:t>건축주</w:t>
            </w:r>
            <w:proofErr w:type="spellEnd"/>
            <w:r>
              <w:rPr>
                <w:sz w:val="16"/>
                <w:lang w:eastAsia="ko-KR"/>
              </w:rPr>
              <w:t xml:space="preserve"> 관점에서 검토합니다.</w:t>
            </w:r>
          </w:p>
        </w:tc>
      </w:tr>
      <w:tr w:rsidR="009C58BE" w14:paraId="2A7B3468" w14:textId="77777777" w:rsidTr="00B13DB6">
        <w:tc>
          <w:tcPr>
            <w:tcW w:w="516" w:type="pct"/>
            <w:vAlign w:val="center"/>
          </w:tcPr>
          <w:p w14:paraId="064FF089" w14:textId="77777777" w:rsidR="009C58BE" w:rsidRDefault="00000000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516" w:type="pct"/>
            <w:vAlign w:val="center"/>
          </w:tcPr>
          <w:p w14:paraId="43CB6ACC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B. 설계자 선정·설계관리</w:t>
            </w:r>
          </w:p>
        </w:tc>
        <w:tc>
          <w:tcPr>
            <w:tcW w:w="516" w:type="pct"/>
            <w:vAlign w:val="center"/>
          </w:tcPr>
          <w:p w14:paraId="6DCCE255" w14:textId="77777777" w:rsidR="009C58BE" w:rsidRDefault="00000000">
            <w:proofErr w:type="spellStart"/>
            <w:r>
              <w:rPr>
                <w:sz w:val="16"/>
              </w:rPr>
              <w:t>설계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예산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적합성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검토</w:t>
            </w:r>
            <w:proofErr w:type="spellEnd"/>
          </w:p>
        </w:tc>
        <w:tc>
          <w:tcPr>
            <w:tcW w:w="516" w:type="pct"/>
            <w:vAlign w:val="center"/>
          </w:tcPr>
          <w:p w14:paraId="6813C8FE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A12AAB0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192B09C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3235AC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1E5E80AD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설계가 예산 범위 안에서 구현 가능한지 확인하고 과도한 </w:t>
            </w:r>
            <w:proofErr w:type="spellStart"/>
            <w:r>
              <w:rPr>
                <w:sz w:val="16"/>
                <w:lang w:eastAsia="ko-KR"/>
              </w:rPr>
              <w:t>외장재</w:t>
            </w:r>
            <w:proofErr w:type="spellEnd"/>
            <w:r>
              <w:rPr>
                <w:sz w:val="16"/>
                <w:lang w:eastAsia="ko-KR"/>
              </w:rPr>
              <w:t>, 구조, 설비 계획을 점검합니다.</w:t>
            </w:r>
          </w:p>
        </w:tc>
      </w:tr>
      <w:tr w:rsidR="009C58BE" w14:paraId="1C9FDE82" w14:textId="77777777" w:rsidTr="00B13DB6">
        <w:tc>
          <w:tcPr>
            <w:tcW w:w="516" w:type="pct"/>
            <w:vAlign w:val="center"/>
          </w:tcPr>
          <w:p w14:paraId="53963F2A" w14:textId="77777777" w:rsidR="009C58BE" w:rsidRDefault="00000000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516" w:type="pct"/>
            <w:vAlign w:val="center"/>
          </w:tcPr>
          <w:p w14:paraId="46020FBD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B. 설계자 선정·설계관리</w:t>
            </w:r>
          </w:p>
        </w:tc>
        <w:tc>
          <w:tcPr>
            <w:tcW w:w="516" w:type="pct"/>
            <w:vAlign w:val="center"/>
          </w:tcPr>
          <w:p w14:paraId="5822AB90" w14:textId="77777777" w:rsidR="009C58BE" w:rsidRDefault="00000000">
            <w:proofErr w:type="spellStart"/>
            <w:r>
              <w:rPr>
                <w:sz w:val="16"/>
              </w:rPr>
              <w:t>설계</w:t>
            </w:r>
            <w:proofErr w:type="spellEnd"/>
            <w:r>
              <w:rPr>
                <w:sz w:val="16"/>
              </w:rPr>
              <w:t xml:space="preserve"> VE </w:t>
            </w:r>
            <w:proofErr w:type="spellStart"/>
            <w:r>
              <w:rPr>
                <w:sz w:val="16"/>
              </w:rPr>
              <w:t>검토</w:t>
            </w:r>
            <w:proofErr w:type="spellEnd"/>
          </w:p>
        </w:tc>
        <w:tc>
          <w:tcPr>
            <w:tcW w:w="516" w:type="pct"/>
            <w:vAlign w:val="center"/>
          </w:tcPr>
          <w:p w14:paraId="451C8E5A" w14:textId="77777777" w:rsidR="009C58BE" w:rsidRDefault="00000000">
            <w:pPr>
              <w:jc w:val="center"/>
            </w:pPr>
            <w:r>
              <w:rPr>
                <w:sz w:val="16"/>
              </w:rPr>
              <w:t>옵션</w:t>
            </w:r>
          </w:p>
        </w:tc>
        <w:tc>
          <w:tcPr>
            <w:tcW w:w="516" w:type="pct"/>
            <w:vAlign w:val="center"/>
          </w:tcPr>
          <w:p w14:paraId="738DE0C5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24F4C9BF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5DEC78AE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89" w:type="pct"/>
            <w:vAlign w:val="center"/>
          </w:tcPr>
          <w:p w14:paraId="53DE9250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동일 기능을 유지하면서 공사비를 낮추거나 유지관리성을 높이는 대안을 제시합니다.</w:t>
            </w:r>
          </w:p>
        </w:tc>
      </w:tr>
      <w:tr w:rsidR="009C58BE" w14:paraId="606BBE41" w14:textId="77777777" w:rsidTr="00B13DB6">
        <w:tc>
          <w:tcPr>
            <w:tcW w:w="516" w:type="pct"/>
            <w:vAlign w:val="center"/>
          </w:tcPr>
          <w:p w14:paraId="3C27D3BB" w14:textId="77777777" w:rsidR="009C58BE" w:rsidRDefault="00000000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516" w:type="pct"/>
            <w:vAlign w:val="center"/>
          </w:tcPr>
          <w:p w14:paraId="5EF270BE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B. 설계자 선정·설계관리</w:t>
            </w:r>
          </w:p>
        </w:tc>
        <w:tc>
          <w:tcPr>
            <w:tcW w:w="516" w:type="pct"/>
            <w:vAlign w:val="center"/>
          </w:tcPr>
          <w:p w14:paraId="15DC11A0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인테리어·브랜딩 방향 연계</w:t>
            </w:r>
          </w:p>
        </w:tc>
        <w:tc>
          <w:tcPr>
            <w:tcW w:w="516" w:type="pct"/>
            <w:vAlign w:val="center"/>
          </w:tcPr>
          <w:p w14:paraId="369CF07B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옵션</w:t>
            </w:r>
            <w:proofErr w:type="spellEnd"/>
          </w:p>
        </w:tc>
        <w:tc>
          <w:tcPr>
            <w:tcW w:w="516" w:type="pct"/>
            <w:vAlign w:val="center"/>
          </w:tcPr>
          <w:p w14:paraId="3DC271DB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6796A9DC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19FF4BD2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89" w:type="pct"/>
            <w:vAlign w:val="center"/>
          </w:tcPr>
          <w:p w14:paraId="720C642B" w14:textId="77777777" w:rsidR="009C58BE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근생</w:t>
            </w:r>
            <w:proofErr w:type="spellEnd"/>
            <w:r>
              <w:rPr>
                <w:sz w:val="16"/>
                <w:lang w:eastAsia="ko-KR"/>
              </w:rPr>
              <w:t>, 사옥, 병원, 교회, 카페 등 운영 콘셉트가 중요한 경우 외부 디자인·브랜딩과 설계를 연계합니다.</w:t>
            </w:r>
          </w:p>
        </w:tc>
      </w:tr>
      <w:tr w:rsidR="009C58BE" w14:paraId="24865449" w14:textId="77777777" w:rsidTr="00B13DB6">
        <w:tc>
          <w:tcPr>
            <w:tcW w:w="516" w:type="pct"/>
            <w:vAlign w:val="center"/>
          </w:tcPr>
          <w:p w14:paraId="206EAE8A" w14:textId="77777777" w:rsidR="009C58BE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16" w:type="pct"/>
            <w:vAlign w:val="center"/>
          </w:tcPr>
          <w:p w14:paraId="512A9F53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B. 설계자 선정·설계관리</w:t>
            </w:r>
          </w:p>
        </w:tc>
        <w:tc>
          <w:tcPr>
            <w:tcW w:w="516" w:type="pct"/>
            <w:vAlign w:val="center"/>
          </w:tcPr>
          <w:p w14:paraId="6B2F2005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설계변경 의사결정 관리</w:t>
            </w:r>
          </w:p>
        </w:tc>
        <w:tc>
          <w:tcPr>
            <w:tcW w:w="516" w:type="pct"/>
            <w:vAlign w:val="center"/>
          </w:tcPr>
          <w:p w14:paraId="09EC5D1A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기본</w:t>
            </w:r>
            <w:proofErr w:type="spellEnd"/>
          </w:p>
        </w:tc>
        <w:tc>
          <w:tcPr>
            <w:tcW w:w="516" w:type="pct"/>
            <w:shd w:val="clear" w:color="auto" w:fill="EAF6EF"/>
            <w:vAlign w:val="center"/>
          </w:tcPr>
          <w:p w14:paraId="4BBC568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13508011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124DCBCB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4D8FE663" w14:textId="77777777" w:rsidR="009C58BE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건축주</w:t>
            </w:r>
            <w:proofErr w:type="spellEnd"/>
            <w:r>
              <w:rPr>
                <w:sz w:val="16"/>
                <w:lang w:eastAsia="ko-KR"/>
              </w:rPr>
              <w:t xml:space="preserve"> 요청, 인허가 조건, 예산 초과 등 변경 사유와 비용 영향을 정리합니다.</w:t>
            </w:r>
          </w:p>
        </w:tc>
      </w:tr>
      <w:tr w:rsidR="009C58BE" w14:paraId="0C90DAC7" w14:textId="77777777" w:rsidTr="00B13DB6">
        <w:tc>
          <w:tcPr>
            <w:tcW w:w="516" w:type="pct"/>
            <w:vAlign w:val="center"/>
          </w:tcPr>
          <w:p w14:paraId="505C32B6" w14:textId="77777777" w:rsidR="009C58BE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516" w:type="pct"/>
            <w:vAlign w:val="center"/>
          </w:tcPr>
          <w:p w14:paraId="7C1240D0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C. 인허가·견적·시공사 </w:t>
            </w:r>
            <w:r>
              <w:rPr>
                <w:sz w:val="16"/>
                <w:lang w:eastAsia="ko-KR"/>
              </w:rPr>
              <w:lastRenderedPageBreak/>
              <w:t>선정</w:t>
            </w:r>
          </w:p>
        </w:tc>
        <w:tc>
          <w:tcPr>
            <w:tcW w:w="516" w:type="pct"/>
            <w:vAlign w:val="center"/>
          </w:tcPr>
          <w:p w14:paraId="634D5D74" w14:textId="77777777" w:rsidR="009C58BE" w:rsidRDefault="00000000">
            <w:proofErr w:type="spellStart"/>
            <w:r>
              <w:rPr>
                <w:sz w:val="16"/>
              </w:rPr>
              <w:lastRenderedPageBreak/>
              <w:t>인허가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일정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516" w:type="pct"/>
            <w:vAlign w:val="center"/>
          </w:tcPr>
          <w:p w14:paraId="2A070894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AE0DCA5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F7D9FB3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1647650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261B9E33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설계자가 수행하는 인허가 진행상황을 체크하고 지연 이슈를 건축주에게 보고합니다.</w:t>
            </w:r>
          </w:p>
        </w:tc>
      </w:tr>
      <w:tr w:rsidR="009C58BE" w14:paraId="6F1969B8" w14:textId="77777777" w:rsidTr="00B13DB6">
        <w:tc>
          <w:tcPr>
            <w:tcW w:w="516" w:type="pct"/>
            <w:vAlign w:val="center"/>
          </w:tcPr>
          <w:p w14:paraId="2C25CC60" w14:textId="77777777" w:rsidR="009C58BE" w:rsidRDefault="00000000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516" w:type="pct"/>
            <w:vAlign w:val="center"/>
          </w:tcPr>
          <w:p w14:paraId="411E4EAD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C. 인허가·견적·시공사 선정</w:t>
            </w:r>
          </w:p>
        </w:tc>
        <w:tc>
          <w:tcPr>
            <w:tcW w:w="516" w:type="pct"/>
            <w:vAlign w:val="center"/>
          </w:tcPr>
          <w:p w14:paraId="42BD077B" w14:textId="77777777" w:rsidR="009C58BE" w:rsidRDefault="00000000">
            <w:proofErr w:type="spellStart"/>
            <w:r>
              <w:rPr>
                <w:sz w:val="16"/>
              </w:rPr>
              <w:t>인허가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보완사항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516" w:type="pct"/>
            <w:vAlign w:val="center"/>
          </w:tcPr>
          <w:p w14:paraId="68D4E235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9F6F401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1FBA1A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D7574F6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2E14CD6C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구청, 소방, 교통, 위생, 장애인 편의 등 보완 요청사항을 정리하고 설계자 대응을 관리합니다.</w:t>
            </w:r>
          </w:p>
        </w:tc>
      </w:tr>
      <w:tr w:rsidR="009C58BE" w14:paraId="37E4365E" w14:textId="77777777" w:rsidTr="00B13DB6">
        <w:tc>
          <w:tcPr>
            <w:tcW w:w="516" w:type="pct"/>
            <w:vAlign w:val="center"/>
          </w:tcPr>
          <w:p w14:paraId="3CF9AE9B" w14:textId="77777777" w:rsidR="009C58BE" w:rsidRDefault="00000000"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516" w:type="pct"/>
            <w:vAlign w:val="center"/>
          </w:tcPr>
          <w:p w14:paraId="51AC4667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C. 인허가·견적·시공사 선정</w:t>
            </w:r>
          </w:p>
        </w:tc>
        <w:tc>
          <w:tcPr>
            <w:tcW w:w="516" w:type="pct"/>
            <w:vAlign w:val="center"/>
          </w:tcPr>
          <w:p w14:paraId="5915ABF1" w14:textId="77777777" w:rsidR="009C58BE" w:rsidRDefault="00000000">
            <w:proofErr w:type="spellStart"/>
            <w:r>
              <w:rPr>
                <w:sz w:val="16"/>
              </w:rPr>
              <w:t>시공사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후보군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구성</w:t>
            </w:r>
            <w:proofErr w:type="spellEnd"/>
          </w:p>
        </w:tc>
        <w:tc>
          <w:tcPr>
            <w:tcW w:w="516" w:type="pct"/>
            <w:vAlign w:val="center"/>
          </w:tcPr>
          <w:p w14:paraId="2F72242E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48E2B434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3C281146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82B70DC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65959E3B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공사 규모, 용도, 난이도에 맞는 시공사 후보를 구성합니다.</w:t>
            </w:r>
          </w:p>
        </w:tc>
      </w:tr>
      <w:tr w:rsidR="009C58BE" w14:paraId="1F6369E4" w14:textId="77777777" w:rsidTr="00B13DB6">
        <w:tc>
          <w:tcPr>
            <w:tcW w:w="516" w:type="pct"/>
            <w:vAlign w:val="center"/>
          </w:tcPr>
          <w:p w14:paraId="4906946E" w14:textId="77777777" w:rsidR="009C58BE" w:rsidRDefault="00000000"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516" w:type="pct"/>
            <w:vAlign w:val="center"/>
          </w:tcPr>
          <w:p w14:paraId="1C792976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C. 인허가·견적·시공사 선정</w:t>
            </w:r>
          </w:p>
        </w:tc>
        <w:tc>
          <w:tcPr>
            <w:tcW w:w="516" w:type="pct"/>
            <w:vAlign w:val="center"/>
          </w:tcPr>
          <w:p w14:paraId="6F38641D" w14:textId="77777777" w:rsidR="009C58BE" w:rsidRDefault="00000000">
            <w:proofErr w:type="spellStart"/>
            <w:r>
              <w:rPr>
                <w:sz w:val="16"/>
              </w:rPr>
              <w:t>견적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작성</w:t>
            </w:r>
            <w:proofErr w:type="spellEnd"/>
          </w:p>
        </w:tc>
        <w:tc>
          <w:tcPr>
            <w:tcW w:w="516" w:type="pct"/>
            <w:vAlign w:val="center"/>
          </w:tcPr>
          <w:p w14:paraId="61659AFA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11F75F23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A096DEC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36CAD705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1EA79DF4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도면, 물량, 공사범위, 제외범위, 지급조건, 공사기간, 하자조건을 포함한 비교 가능한 견적 기준을 만듭니다.</w:t>
            </w:r>
          </w:p>
        </w:tc>
      </w:tr>
      <w:tr w:rsidR="009C58BE" w14:paraId="790F451B" w14:textId="77777777" w:rsidTr="00B13DB6">
        <w:tc>
          <w:tcPr>
            <w:tcW w:w="516" w:type="pct"/>
            <w:vAlign w:val="center"/>
          </w:tcPr>
          <w:p w14:paraId="43E217E9" w14:textId="77777777" w:rsidR="009C58BE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516" w:type="pct"/>
            <w:vAlign w:val="center"/>
          </w:tcPr>
          <w:p w14:paraId="53BC1571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C. 인허가·견적·시공사 선정</w:t>
            </w:r>
          </w:p>
        </w:tc>
        <w:tc>
          <w:tcPr>
            <w:tcW w:w="516" w:type="pct"/>
            <w:vAlign w:val="center"/>
          </w:tcPr>
          <w:p w14:paraId="718F7B0C" w14:textId="77777777" w:rsidR="009C58BE" w:rsidRDefault="00000000">
            <w:proofErr w:type="spellStart"/>
            <w:r>
              <w:rPr>
                <w:sz w:val="16"/>
              </w:rPr>
              <w:t>시공사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견적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비교</w:t>
            </w:r>
            <w:proofErr w:type="spellEnd"/>
          </w:p>
        </w:tc>
        <w:tc>
          <w:tcPr>
            <w:tcW w:w="516" w:type="pct"/>
            <w:vAlign w:val="center"/>
          </w:tcPr>
          <w:p w14:paraId="287063E3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AB4BDEC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2E70B5D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4AB8F60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74A8569A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총액뿐 아니라 </w:t>
            </w:r>
            <w:proofErr w:type="spellStart"/>
            <w:r>
              <w:rPr>
                <w:sz w:val="16"/>
                <w:lang w:eastAsia="ko-KR"/>
              </w:rPr>
              <w:t>공종별</w:t>
            </w:r>
            <w:proofErr w:type="spellEnd"/>
            <w:r>
              <w:rPr>
                <w:sz w:val="16"/>
                <w:lang w:eastAsia="ko-KR"/>
              </w:rPr>
              <w:t xml:space="preserve"> 금액, 누락항목, 가설비, </w:t>
            </w:r>
            <w:proofErr w:type="spellStart"/>
            <w:r>
              <w:rPr>
                <w:sz w:val="16"/>
                <w:lang w:eastAsia="ko-KR"/>
              </w:rPr>
              <w:t>철거비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외장재</w:t>
            </w:r>
            <w:proofErr w:type="spellEnd"/>
            <w:r>
              <w:rPr>
                <w:sz w:val="16"/>
                <w:lang w:eastAsia="ko-KR"/>
              </w:rPr>
              <w:t>, 설비비, 부가세 포함 여부를 비교합니다.</w:t>
            </w:r>
          </w:p>
        </w:tc>
      </w:tr>
      <w:tr w:rsidR="009C58BE" w14:paraId="09DB75D3" w14:textId="77777777" w:rsidTr="00B13DB6">
        <w:tc>
          <w:tcPr>
            <w:tcW w:w="516" w:type="pct"/>
            <w:vAlign w:val="center"/>
          </w:tcPr>
          <w:p w14:paraId="59DB240E" w14:textId="77777777" w:rsidR="009C58BE" w:rsidRDefault="00000000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516" w:type="pct"/>
            <w:vAlign w:val="center"/>
          </w:tcPr>
          <w:p w14:paraId="470301AE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C. 인허가·견적·시공사 선정</w:t>
            </w:r>
          </w:p>
        </w:tc>
        <w:tc>
          <w:tcPr>
            <w:tcW w:w="516" w:type="pct"/>
            <w:vAlign w:val="center"/>
          </w:tcPr>
          <w:p w14:paraId="59644CD2" w14:textId="77777777" w:rsidR="009C58BE" w:rsidRDefault="00000000">
            <w:proofErr w:type="spellStart"/>
            <w:r>
              <w:rPr>
                <w:sz w:val="16"/>
              </w:rPr>
              <w:t>공사비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적정성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검토</w:t>
            </w:r>
            <w:proofErr w:type="spellEnd"/>
          </w:p>
        </w:tc>
        <w:tc>
          <w:tcPr>
            <w:tcW w:w="516" w:type="pct"/>
            <w:vAlign w:val="center"/>
          </w:tcPr>
          <w:p w14:paraId="77E4019B" w14:textId="77777777" w:rsidR="009C58BE" w:rsidRDefault="00000000">
            <w:pPr>
              <w:jc w:val="center"/>
            </w:pPr>
            <w:r>
              <w:rPr>
                <w:sz w:val="16"/>
              </w:rPr>
              <w:t>기본/옵션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11E980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DBB6D82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A64DEB4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3AC099DD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기본 비교는 기본 PM에 포함하고, 물량산출서 수준의 정밀 검토는 옵션으로 구분합니다.</w:t>
            </w:r>
          </w:p>
        </w:tc>
      </w:tr>
      <w:tr w:rsidR="009C58BE" w14:paraId="5277D573" w14:textId="77777777" w:rsidTr="00B13DB6">
        <w:tc>
          <w:tcPr>
            <w:tcW w:w="516" w:type="pct"/>
            <w:vAlign w:val="center"/>
          </w:tcPr>
          <w:p w14:paraId="4343DE84" w14:textId="77777777" w:rsidR="009C58BE" w:rsidRDefault="00000000"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516" w:type="pct"/>
            <w:vAlign w:val="center"/>
          </w:tcPr>
          <w:p w14:paraId="1DBC5701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C. 인허가·견적·시공사 선정</w:t>
            </w:r>
          </w:p>
        </w:tc>
        <w:tc>
          <w:tcPr>
            <w:tcW w:w="516" w:type="pct"/>
            <w:vAlign w:val="center"/>
          </w:tcPr>
          <w:p w14:paraId="5D628E2A" w14:textId="77777777" w:rsidR="009C58BE" w:rsidRDefault="00000000">
            <w:proofErr w:type="spellStart"/>
            <w:r>
              <w:rPr>
                <w:sz w:val="16"/>
              </w:rPr>
              <w:t>시공사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인터뷰·실사</w:t>
            </w:r>
            <w:proofErr w:type="spellEnd"/>
          </w:p>
        </w:tc>
        <w:tc>
          <w:tcPr>
            <w:tcW w:w="516" w:type="pct"/>
            <w:vAlign w:val="center"/>
          </w:tcPr>
          <w:p w14:paraId="28F4C211" w14:textId="77777777" w:rsidR="009C58BE" w:rsidRDefault="00000000">
            <w:pPr>
              <w:jc w:val="center"/>
            </w:pPr>
            <w:r>
              <w:rPr>
                <w:sz w:val="16"/>
              </w:rPr>
              <w:t>기본/옵션</w:t>
            </w:r>
          </w:p>
        </w:tc>
        <w:tc>
          <w:tcPr>
            <w:tcW w:w="516" w:type="pct"/>
            <w:vAlign w:val="center"/>
          </w:tcPr>
          <w:p w14:paraId="50C5D3BA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0586055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9748DF2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37765A6D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유사 현장, 재무 안정성, 현장소장 역량, 하자 대응 경험을 확인합니다. 현장 실사 동행은 옵션입니다.</w:t>
            </w:r>
          </w:p>
        </w:tc>
      </w:tr>
      <w:tr w:rsidR="009C58BE" w14:paraId="718ABCB3" w14:textId="77777777" w:rsidTr="00B13DB6">
        <w:tc>
          <w:tcPr>
            <w:tcW w:w="516" w:type="pct"/>
            <w:vAlign w:val="center"/>
          </w:tcPr>
          <w:p w14:paraId="5A446C0D" w14:textId="77777777" w:rsidR="009C58BE" w:rsidRDefault="00000000"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516" w:type="pct"/>
            <w:vAlign w:val="center"/>
          </w:tcPr>
          <w:p w14:paraId="0DF20F4F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C. 인허가·견적·시공사 선정</w:t>
            </w:r>
          </w:p>
        </w:tc>
        <w:tc>
          <w:tcPr>
            <w:tcW w:w="516" w:type="pct"/>
            <w:vAlign w:val="center"/>
          </w:tcPr>
          <w:p w14:paraId="1A420259" w14:textId="77777777" w:rsidR="009C58BE" w:rsidRDefault="00000000">
            <w:proofErr w:type="spellStart"/>
            <w:r>
              <w:rPr>
                <w:sz w:val="16"/>
              </w:rPr>
              <w:t>계약조건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협상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지원</w:t>
            </w:r>
            <w:proofErr w:type="spellEnd"/>
          </w:p>
        </w:tc>
        <w:tc>
          <w:tcPr>
            <w:tcW w:w="516" w:type="pct"/>
            <w:vAlign w:val="center"/>
          </w:tcPr>
          <w:p w14:paraId="7160D018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A1C18A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12EAF39F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A90E7A3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04133FFF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착공일, 준공일, 지체상금, 선급금, 기성지급, 하자보증, 설계변경 단가, 보험, 안전관리 조건을 협의합니다.</w:t>
            </w:r>
          </w:p>
        </w:tc>
      </w:tr>
      <w:tr w:rsidR="009C58BE" w14:paraId="3CCC14AB" w14:textId="77777777" w:rsidTr="00B13DB6">
        <w:tc>
          <w:tcPr>
            <w:tcW w:w="516" w:type="pct"/>
            <w:vAlign w:val="center"/>
          </w:tcPr>
          <w:p w14:paraId="72761F87" w14:textId="77777777" w:rsidR="009C58BE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516" w:type="pct"/>
            <w:vAlign w:val="center"/>
          </w:tcPr>
          <w:p w14:paraId="38A46BAA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C. 인허가·견적·시공사 선정</w:t>
            </w:r>
          </w:p>
        </w:tc>
        <w:tc>
          <w:tcPr>
            <w:tcW w:w="516" w:type="pct"/>
            <w:vAlign w:val="center"/>
          </w:tcPr>
          <w:p w14:paraId="16C328B6" w14:textId="77777777" w:rsidR="009C58BE" w:rsidRDefault="00000000">
            <w:proofErr w:type="spellStart"/>
            <w:r>
              <w:rPr>
                <w:sz w:val="16"/>
              </w:rPr>
              <w:t>공사계약서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검토</w:t>
            </w:r>
            <w:proofErr w:type="spellEnd"/>
          </w:p>
        </w:tc>
        <w:tc>
          <w:tcPr>
            <w:tcW w:w="516" w:type="pct"/>
            <w:vAlign w:val="center"/>
          </w:tcPr>
          <w:p w14:paraId="57FD7A53" w14:textId="77777777" w:rsidR="009C58BE" w:rsidRDefault="00000000">
            <w:pPr>
              <w:jc w:val="center"/>
            </w:pPr>
            <w:r>
              <w:rPr>
                <w:sz w:val="16"/>
              </w:rPr>
              <w:t>기본/옵션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324AA270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44665D2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BBD1FE6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317DA913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표준계약서 수준 체크는 기본, 변호사 검토나 특약 작성은 옵션 또는 외부 전문가 연계로 봅니다.</w:t>
            </w:r>
          </w:p>
        </w:tc>
      </w:tr>
      <w:tr w:rsidR="009C58BE" w14:paraId="6C246ACF" w14:textId="77777777" w:rsidTr="00B13DB6">
        <w:tc>
          <w:tcPr>
            <w:tcW w:w="516" w:type="pct"/>
            <w:vAlign w:val="center"/>
          </w:tcPr>
          <w:p w14:paraId="7C41CAFF" w14:textId="77777777" w:rsidR="009C58BE" w:rsidRDefault="00000000"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516" w:type="pct"/>
            <w:vAlign w:val="center"/>
          </w:tcPr>
          <w:p w14:paraId="0315818A" w14:textId="77777777" w:rsidR="009C58BE" w:rsidRDefault="00000000">
            <w:r>
              <w:rPr>
                <w:sz w:val="16"/>
              </w:rPr>
              <w:t>D. 착공 준비</w:t>
            </w:r>
          </w:p>
        </w:tc>
        <w:tc>
          <w:tcPr>
            <w:tcW w:w="516" w:type="pct"/>
            <w:vAlign w:val="center"/>
          </w:tcPr>
          <w:p w14:paraId="6B1749FF" w14:textId="77777777" w:rsidR="009C58BE" w:rsidRDefault="00000000">
            <w:r>
              <w:rPr>
                <w:sz w:val="16"/>
              </w:rPr>
              <w:t>착공 전 킥오프 회의</w:t>
            </w:r>
          </w:p>
        </w:tc>
        <w:tc>
          <w:tcPr>
            <w:tcW w:w="516" w:type="pct"/>
            <w:vAlign w:val="center"/>
          </w:tcPr>
          <w:p w14:paraId="777EA4AF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5080D7D1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9E44BB5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6395657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20B21D8D" w14:textId="77777777" w:rsidR="009C58BE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건축주</w:t>
            </w:r>
            <w:proofErr w:type="spellEnd"/>
            <w:r>
              <w:rPr>
                <w:sz w:val="16"/>
                <w:lang w:eastAsia="ko-KR"/>
              </w:rPr>
              <w:t>, 설계자, 감리자, 시공사, PM 간 역할과 보고체계를 정리합니다.</w:t>
            </w:r>
          </w:p>
        </w:tc>
      </w:tr>
      <w:tr w:rsidR="009C58BE" w14:paraId="09C3D134" w14:textId="77777777" w:rsidTr="00B13DB6">
        <w:tc>
          <w:tcPr>
            <w:tcW w:w="516" w:type="pct"/>
            <w:vAlign w:val="center"/>
          </w:tcPr>
          <w:p w14:paraId="4C227711" w14:textId="77777777" w:rsidR="009C58BE" w:rsidRDefault="00000000"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516" w:type="pct"/>
            <w:vAlign w:val="center"/>
          </w:tcPr>
          <w:p w14:paraId="613EA85B" w14:textId="77777777" w:rsidR="009C58BE" w:rsidRDefault="00000000">
            <w:r>
              <w:rPr>
                <w:sz w:val="16"/>
              </w:rPr>
              <w:t>D. 착공 준비</w:t>
            </w:r>
          </w:p>
        </w:tc>
        <w:tc>
          <w:tcPr>
            <w:tcW w:w="516" w:type="pct"/>
            <w:vAlign w:val="center"/>
          </w:tcPr>
          <w:p w14:paraId="3BCD9B74" w14:textId="77777777" w:rsidR="009C58BE" w:rsidRDefault="00000000">
            <w:r>
              <w:rPr>
                <w:sz w:val="16"/>
              </w:rPr>
              <w:t>공정표 검토</w:t>
            </w:r>
          </w:p>
        </w:tc>
        <w:tc>
          <w:tcPr>
            <w:tcW w:w="516" w:type="pct"/>
            <w:vAlign w:val="center"/>
          </w:tcPr>
          <w:p w14:paraId="59D1764C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53B4348C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350D120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E73928B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02C990C7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시공사가 제출한 공정표가 현실적인지, 주요 </w:t>
            </w:r>
            <w:r>
              <w:rPr>
                <w:sz w:val="16"/>
                <w:lang w:eastAsia="ko-KR"/>
              </w:rPr>
              <w:lastRenderedPageBreak/>
              <w:t>의사결정 시점이 반영되었는지 검토합니다.</w:t>
            </w:r>
          </w:p>
        </w:tc>
      </w:tr>
      <w:tr w:rsidR="009C58BE" w14:paraId="2AC49697" w14:textId="77777777" w:rsidTr="00B13DB6">
        <w:tc>
          <w:tcPr>
            <w:tcW w:w="516" w:type="pct"/>
            <w:vAlign w:val="center"/>
          </w:tcPr>
          <w:p w14:paraId="383D6021" w14:textId="77777777" w:rsidR="009C58BE" w:rsidRDefault="00000000">
            <w:pPr>
              <w:jc w:val="center"/>
            </w:pPr>
            <w:r>
              <w:rPr>
                <w:sz w:val="16"/>
              </w:rPr>
              <w:lastRenderedPageBreak/>
              <w:t>27</w:t>
            </w:r>
          </w:p>
        </w:tc>
        <w:tc>
          <w:tcPr>
            <w:tcW w:w="516" w:type="pct"/>
            <w:vAlign w:val="center"/>
          </w:tcPr>
          <w:p w14:paraId="259DB137" w14:textId="77777777" w:rsidR="009C58BE" w:rsidRDefault="00000000">
            <w:r>
              <w:rPr>
                <w:sz w:val="16"/>
              </w:rPr>
              <w:t>D. 착공 준비</w:t>
            </w:r>
          </w:p>
        </w:tc>
        <w:tc>
          <w:tcPr>
            <w:tcW w:w="516" w:type="pct"/>
            <w:vAlign w:val="center"/>
          </w:tcPr>
          <w:p w14:paraId="2DA4505E" w14:textId="77777777" w:rsidR="009C58BE" w:rsidRDefault="00000000">
            <w:r>
              <w:rPr>
                <w:sz w:val="16"/>
              </w:rPr>
              <w:t>지급 일정표 검토</w:t>
            </w:r>
          </w:p>
        </w:tc>
        <w:tc>
          <w:tcPr>
            <w:tcW w:w="516" w:type="pct"/>
            <w:vAlign w:val="center"/>
          </w:tcPr>
          <w:p w14:paraId="13ABE145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43EDD39B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15DBBC59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9D57069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7C4629F5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계약금, 선급금, 중도기성, 잔금 지급 구조를 </w:t>
            </w:r>
            <w:proofErr w:type="spellStart"/>
            <w:r>
              <w:rPr>
                <w:sz w:val="16"/>
                <w:lang w:eastAsia="ko-KR"/>
              </w:rPr>
              <w:t>공정률과</w:t>
            </w:r>
            <w:proofErr w:type="spellEnd"/>
            <w:r>
              <w:rPr>
                <w:sz w:val="16"/>
                <w:lang w:eastAsia="ko-KR"/>
              </w:rPr>
              <w:t xml:space="preserve"> 연계해 검토합니다.</w:t>
            </w:r>
          </w:p>
        </w:tc>
      </w:tr>
      <w:tr w:rsidR="009C58BE" w14:paraId="76830AC4" w14:textId="77777777" w:rsidTr="00B13DB6">
        <w:tc>
          <w:tcPr>
            <w:tcW w:w="516" w:type="pct"/>
            <w:vAlign w:val="center"/>
          </w:tcPr>
          <w:p w14:paraId="52D1D8A0" w14:textId="77777777" w:rsidR="009C58BE" w:rsidRDefault="00000000"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516" w:type="pct"/>
            <w:vAlign w:val="center"/>
          </w:tcPr>
          <w:p w14:paraId="57704DB0" w14:textId="77777777" w:rsidR="009C58BE" w:rsidRDefault="00000000">
            <w:r>
              <w:rPr>
                <w:sz w:val="16"/>
              </w:rPr>
              <w:t>D. 착공 준비</w:t>
            </w:r>
          </w:p>
        </w:tc>
        <w:tc>
          <w:tcPr>
            <w:tcW w:w="516" w:type="pct"/>
            <w:vAlign w:val="center"/>
          </w:tcPr>
          <w:p w14:paraId="0A61316E" w14:textId="77777777" w:rsidR="009C58BE" w:rsidRDefault="00000000">
            <w:r>
              <w:rPr>
                <w:sz w:val="16"/>
              </w:rPr>
              <w:t>현장 관리체계 설정</w:t>
            </w:r>
          </w:p>
        </w:tc>
        <w:tc>
          <w:tcPr>
            <w:tcW w:w="516" w:type="pct"/>
            <w:vAlign w:val="center"/>
          </w:tcPr>
          <w:p w14:paraId="4DB2104B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4327E417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C660DD6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22DAF86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4DB366FE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주간회의, 월간보고, 사진보고, 이슈관리표, 변경관리표, 기성검토 프로세스를 수립합니다.</w:t>
            </w:r>
          </w:p>
        </w:tc>
      </w:tr>
      <w:tr w:rsidR="009C58BE" w14:paraId="2F3B4236" w14:textId="77777777" w:rsidTr="00B13DB6">
        <w:tc>
          <w:tcPr>
            <w:tcW w:w="516" w:type="pct"/>
            <w:vAlign w:val="center"/>
          </w:tcPr>
          <w:p w14:paraId="1C410202" w14:textId="77777777" w:rsidR="009C58BE" w:rsidRDefault="00000000"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516" w:type="pct"/>
            <w:vAlign w:val="center"/>
          </w:tcPr>
          <w:p w14:paraId="04F6C37F" w14:textId="77777777" w:rsidR="009C58BE" w:rsidRDefault="00000000">
            <w:r>
              <w:rPr>
                <w:sz w:val="16"/>
              </w:rPr>
              <w:t>D. 착공 준비</w:t>
            </w:r>
          </w:p>
        </w:tc>
        <w:tc>
          <w:tcPr>
            <w:tcW w:w="516" w:type="pct"/>
            <w:vAlign w:val="center"/>
          </w:tcPr>
          <w:p w14:paraId="09B69E88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착공 신고·현장 준비 체크</w:t>
            </w:r>
          </w:p>
        </w:tc>
        <w:tc>
          <w:tcPr>
            <w:tcW w:w="516" w:type="pct"/>
            <w:vAlign w:val="center"/>
          </w:tcPr>
          <w:p w14:paraId="3DEC6E25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기본</w:t>
            </w:r>
            <w:proofErr w:type="spellEnd"/>
          </w:p>
        </w:tc>
        <w:tc>
          <w:tcPr>
            <w:tcW w:w="516" w:type="pct"/>
            <w:vAlign w:val="center"/>
          </w:tcPr>
          <w:p w14:paraId="324A57C3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91590E7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B64EF8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6A468A79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착공 관련 서류, 가설울타리, 현장사무소, 안전표지, 민원 안내 등을 확인합니다.</w:t>
            </w:r>
          </w:p>
        </w:tc>
      </w:tr>
      <w:tr w:rsidR="009C58BE" w14:paraId="65FD9A39" w14:textId="77777777" w:rsidTr="00B13DB6">
        <w:tc>
          <w:tcPr>
            <w:tcW w:w="516" w:type="pct"/>
            <w:vAlign w:val="center"/>
          </w:tcPr>
          <w:p w14:paraId="0F67EDEF" w14:textId="77777777" w:rsidR="009C58BE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516" w:type="pct"/>
            <w:vAlign w:val="center"/>
          </w:tcPr>
          <w:p w14:paraId="211F94E9" w14:textId="77777777" w:rsidR="009C58BE" w:rsidRDefault="00000000">
            <w:r>
              <w:rPr>
                <w:sz w:val="16"/>
              </w:rPr>
              <w:t>D. 착공 준비</w:t>
            </w:r>
          </w:p>
        </w:tc>
        <w:tc>
          <w:tcPr>
            <w:tcW w:w="516" w:type="pct"/>
            <w:vAlign w:val="center"/>
          </w:tcPr>
          <w:p w14:paraId="53A07321" w14:textId="77777777" w:rsidR="009C58BE" w:rsidRDefault="00000000">
            <w:r>
              <w:rPr>
                <w:sz w:val="16"/>
              </w:rPr>
              <w:t>주변 민원 사전 대응</w:t>
            </w:r>
          </w:p>
        </w:tc>
        <w:tc>
          <w:tcPr>
            <w:tcW w:w="516" w:type="pct"/>
            <w:vAlign w:val="center"/>
          </w:tcPr>
          <w:p w14:paraId="4D6D9393" w14:textId="77777777" w:rsidR="009C58BE" w:rsidRDefault="00000000">
            <w:pPr>
              <w:jc w:val="center"/>
            </w:pPr>
            <w:r>
              <w:rPr>
                <w:sz w:val="16"/>
              </w:rPr>
              <w:t>옵션</w:t>
            </w:r>
          </w:p>
        </w:tc>
        <w:tc>
          <w:tcPr>
            <w:tcW w:w="516" w:type="pct"/>
            <w:vAlign w:val="center"/>
          </w:tcPr>
          <w:p w14:paraId="7FC35F64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052F7C3D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09BDDBD9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89" w:type="pct"/>
            <w:vAlign w:val="center"/>
          </w:tcPr>
          <w:p w14:paraId="53A7C356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민원 가능성이 높은 경우 사전 </w:t>
            </w:r>
            <w:proofErr w:type="spellStart"/>
            <w:r>
              <w:rPr>
                <w:sz w:val="16"/>
                <w:lang w:eastAsia="ko-KR"/>
              </w:rPr>
              <w:t>고지문</w:t>
            </w:r>
            <w:proofErr w:type="spellEnd"/>
            <w:r>
              <w:rPr>
                <w:sz w:val="16"/>
                <w:lang w:eastAsia="ko-KR"/>
              </w:rPr>
              <w:t>, 협의, 대응창구를 운영합니다.</w:t>
            </w:r>
          </w:p>
        </w:tc>
      </w:tr>
      <w:tr w:rsidR="009C58BE" w14:paraId="20EA99FE" w14:textId="77777777" w:rsidTr="00B13DB6">
        <w:tc>
          <w:tcPr>
            <w:tcW w:w="516" w:type="pct"/>
            <w:vAlign w:val="center"/>
          </w:tcPr>
          <w:p w14:paraId="4D1270B2" w14:textId="77777777" w:rsidR="009C58BE" w:rsidRDefault="00000000"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516" w:type="pct"/>
            <w:vAlign w:val="center"/>
          </w:tcPr>
          <w:p w14:paraId="577A3D65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079238A4" w14:textId="77777777" w:rsidR="009C58BE" w:rsidRDefault="00000000">
            <w:r>
              <w:rPr>
                <w:sz w:val="16"/>
              </w:rPr>
              <w:t>정기 공정회의 운영</w:t>
            </w:r>
          </w:p>
        </w:tc>
        <w:tc>
          <w:tcPr>
            <w:tcW w:w="516" w:type="pct"/>
            <w:vAlign w:val="center"/>
          </w:tcPr>
          <w:p w14:paraId="0F93A31A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2DE4E6C7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1761AF6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AF531D2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5B85390D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주간 또는 격주 단위로 공정, 비용, 품질, 이슈를 점검하고 회의록으로 책임소재를 명확히 합니다.</w:t>
            </w:r>
          </w:p>
        </w:tc>
      </w:tr>
      <w:tr w:rsidR="009C58BE" w14:paraId="7B445256" w14:textId="77777777" w:rsidTr="00B13DB6">
        <w:tc>
          <w:tcPr>
            <w:tcW w:w="516" w:type="pct"/>
            <w:vAlign w:val="center"/>
          </w:tcPr>
          <w:p w14:paraId="632258D3" w14:textId="77777777" w:rsidR="009C58BE" w:rsidRDefault="00000000"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516" w:type="pct"/>
            <w:vAlign w:val="center"/>
          </w:tcPr>
          <w:p w14:paraId="37B66F4B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6CD86583" w14:textId="77777777" w:rsidR="009C58BE" w:rsidRDefault="00000000">
            <w:r>
              <w:rPr>
                <w:sz w:val="16"/>
              </w:rPr>
              <w:t>현장 방문 점검</w:t>
            </w:r>
          </w:p>
        </w:tc>
        <w:tc>
          <w:tcPr>
            <w:tcW w:w="516" w:type="pct"/>
            <w:vAlign w:val="center"/>
          </w:tcPr>
          <w:p w14:paraId="44BB478E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5FB4DAE4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383E418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764DD0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0380B249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계약상 정한 빈도에 따라 현장을 방문해 공정 진행, 품질 이슈, 안전 이슈, 의사결정 필요사항을 확인합니다.</w:t>
            </w:r>
          </w:p>
        </w:tc>
      </w:tr>
      <w:tr w:rsidR="009C58BE" w14:paraId="2CC925C3" w14:textId="77777777" w:rsidTr="00B13DB6">
        <w:tc>
          <w:tcPr>
            <w:tcW w:w="516" w:type="pct"/>
            <w:vAlign w:val="center"/>
          </w:tcPr>
          <w:p w14:paraId="0717B9D0" w14:textId="77777777" w:rsidR="009C58BE" w:rsidRDefault="00000000"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516" w:type="pct"/>
            <w:vAlign w:val="center"/>
          </w:tcPr>
          <w:p w14:paraId="34400AC0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17E92558" w14:textId="77777777" w:rsidR="009C58BE" w:rsidRDefault="00000000">
            <w:r>
              <w:rPr>
                <w:sz w:val="16"/>
              </w:rPr>
              <w:t>공정 지연 관리</w:t>
            </w:r>
          </w:p>
        </w:tc>
        <w:tc>
          <w:tcPr>
            <w:tcW w:w="516" w:type="pct"/>
            <w:vAlign w:val="center"/>
          </w:tcPr>
          <w:p w14:paraId="664A6048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4E5C96A7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10C5F1B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2A971DD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19820A12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지연 사유, 만회대책, </w:t>
            </w:r>
            <w:proofErr w:type="spellStart"/>
            <w:r>
              <w:rPr>
                <w:sz w:val="16"/>
                <w:lang w:eastAsia="ko-KR"/>
              </w:rPr>
              <w:t>건축주</w:t>
            </w:r>
            <w:proofErr w:type="spellEnd"/>
            <w:r>
              <w:rPr>
                <w:sz w:val="16"/>
                <w:lang w:eastAsia="ko-KR"/>
              </w:rPr>
              <w:t xml:space="preserve"> 의사결정 지연 여부, 날씨·자재·인력 문제를 구분해 관리합니다.</w:t>
            </w:r>
          </w:p>
        </w:tc>
      </w:tr>
      <w:tr w:rsidR="009C58BE" w14:paraId="0C77FA47" w14:textId="77777777" w:rsidTr="00B13DB6">
        <w:tc>
          <w:tcPr>
            <w:tcW w:w="516" w:type="pct"/>
            <w:vAlign w:val="center"/>
          </w:tcPr>
          <w:p w14:paraId="3BBA7FC8" w14:textId="77777777" w:rsidR="009C58BE" w:rsidRDefault="00000000"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516" w:type="pct"/>
            <w:vAlign w:val="center"/>
          </w:tcPr>
          <w:p w14:paraId="7CC5029B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2D01E42E" w14:textId="77777777" w:rsidR="009C58BE" w:rsidRDefault="00000000">
            <w:r>
              <w:rPr>
                <w:sz w:val="16"/>
              </w:rPr>
              <w:t>기성 청구 검토</w:t>
            </w:r>
          </w:p>
        </w:tc>
        <w:tc>
          <w:tcPr>
            <w:tcW w:w="516" w:type="pct"/>
            <w:vAlign w:val="center"/>
          </w:tcPr>
          <w:p w14:paraId="3C9B7388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32ABF270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98077D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0828C69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4B51640C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시공사가 청구한 기성이 실제 </w:t>
            </w:r>
            <w:proofErr w:type="spellStart"/>
            <w:r>
              <w:rPr>
                <w:sz w:val="16"/>
                <w:lang w:eastAsia="ko-KR"/>
              </w:rPr>
              <w:t>공정률과</w:t>
            </w:r>
            <w:proofErr w:type="spellEnd"/>
            <w:r>
              <w:rPr>
                <w:sz w:val="16"/>
                <w:lang w:eastAsia="ko-KR"/>
              </w:rPr>
              <w:t xml:space="preserve"> 맞는지 확인해 과다 지급을 방지합니다.</w:t>
            </w:r>
          </w:p>
        </w:tc>
      </w:tr>
      <w:tr w:rsidR="009C58BE" w14:paraId="69F9CE90" w14:textId="77777777" w:rsidTr="00B13DB6">
        <w:tc>
          <w:tcPr>
            <w:tcW w:w="516" w:type="pct"/>
            <w:vAlign w:val="center"/>
          </w:tcPr>
          <w:p w14:paraId="71C92811" w14:textId="77777777" w:rsidR="009C58BE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516" w:type="pct"/>
            <w:vAlign w:val="center"/>
          </w:tcPr>
          <w:p w14:paraId="4D130FCF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6F5246F2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설계변경·추가공사 관리</w:t>
            </w:r>
          </w:p>
        </w:tc>
        <w:tc>
          <w:tcPr>
            <w:tcW w:w="516" w:type="pct"/>
            <w:vAlign w:val="center"/>
          </w:tcPr>
          <w:p w14:paraId="4278AE72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기본</w:t>
            </w:r>
            <w:proofErr w:type="spellEnd"/>
          </w:p>
        </w:tc>
        <w:tc>
          <w:tcPr>
            <w:tcW w:w="516" w:type="pct"/>
            <w:vAlign w:val="center"/>
          </w:tcPr>
          <w:p w14:paraId="2AC9210F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106078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F5BA00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59173284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추가공사의 필요성, 단가, 범위, 책임 주체를 검토해 구두 지시로 비용이 늘어나는 것을 방지합니다.</w:t>
            </w:r>
          </w:p>
        </w:tc>
      </w:tr>
      <w:tr w:rsidR="009C58BE" w14:paraId="668C52B6" w14:textId="77777777" w:rsidTr="00B13DB6">
        <w:tc>
          <w:tcPr>
            <w:tcW w:w="516" w:type="pct"/>
            <w:vAlign w:val="center"/>
          </w:tcPr>
          <w:p w14:paraId="2F7657A2" w14:textId="77777777" w:rsidR="009C58BE" w:rsidRDefault="00000000"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516" w:type="pct"/>
            <w:vAlign w:val="center"/>
          </w:tcPr>
          <w:p w14:paraId="6A0CBC36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059D6612" w14:textId="77777777" w:rsidR="009C58BE" w:rsidRDefault="00000000">
            <w:r>
              <w:rPr>
                <w:sz w:val="16"/>
              </w:rPr>
              <w:t>자재 승인 관리</w:t>
            </w:r>
          </w:p>
        </w:tc>
        <w:tc>
          <w:tcPr>
            <w:tcW w:w="516" w:type="pct"/>
            <w:vAlign w:val="center"/>
          </w:tcPr>
          <w:p w14:paraId="02617D16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71085F79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943A4C9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3159F4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4F8CC5C7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주요 마감재, 창호, </w:t>
            </w:r>
            <w:proofErr w:type="spellStart"/>
            <w:r>
              <w:rPr>
                <w:sz w:val="16"/>
                <w:lang w:eastAsia="ko-KR"/>
              </w:rPr>
              <w:t>외장재</w:t>
            </w:r>
            <w:proofErr w:type="spellEnd"/>
            <w:r>
              <w:rPr>
                <w:sz w:val="16"/>
                <w:lang w:eastAsia="ko-KR"/>
              </w:rPr>
              <w:t xml:space="preserve">, 설비기기 등 </w:t>
            </w:r>
            <w:proofErr w:type="spellStart"/>
            <w:r>
              <w:rPr>
                <w:sz w:val="16"/>
                <w:lang w:eastAsia="ko-KR"/>
              </w:rPr>
              <w:t>건축주</w:t>
            </w:r>
            <w:proofErr w:type="spellEnd"/>
            <w:r>
              <w:rPr>
                <w:sz w:val="16"/>
                <w:lang w:eastAsia="ko-KR"/>
              </w:rPr>
              <w:t xml:space="preserve"> 승인이 필요한 항목을 정리합니다.</w:t>
            </w:r>
          </w:p>
        </w:tc>
      </w:tr>
      <w:tr w:rsidR="009C58BE" w14:paraId="5669B108" w14:textId="77777777" w:rsidTr="00B13DB6">
        <w:tc>
          <w:tcPr>
            <w:tcW w:w="516" w:type="pct"/>
            <w:vAlign w:val="center"/>
          </w:tcPr>
          <w:p w14:paraId="304DEDC7" w14:textId="77777777" w:rsidR="009C58BE" w:rsidRDefault="00000000"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516" w:type="pct"/>
            <w:vAlign w:val="center"/>
          </w:tcPr>
          <w:p w14:paraId="38A7C715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178D37AA" w14:textId="77777777" w:rsidR="009C58BE" w:rsidRDefault="00000000">
            <w:r>
              <w:rPr>
                <w:sz w:val="16"/>
              </w:rPr>
              <w:t>품질 이슈 관리</w:t>
            </w:r>
          </w:p>
        </w:tc>
        <w:tc>
          <w:tcPr>
            <w:tcW w:w="516" w:type="pct"/>
            <w:vAlign w:val="center"/>
          </w:tcPr>
          <w:p w14:paraId="1F9D2FBB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6C3CCA89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332CD0C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EF1391F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07294C88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균열, 누수, 단차, 마감 불량, 도면 불일치 등 이슈를 기록하고 조치 완료 여부를 추적합니다.</w:t>
            </w:r>
          </w:p>
        </w:tc>
      </w:tr>
      <w:tr w:rsidR="009C58BE" w14:paraId="0A624105" w14:textId="77777777" w:rsidTr="00B13DB6">
        <w:tc>
          <w:tcPr>
            <w:tcW w:w="516" w:type="pct"/>
            <w:vAlign w:val="center"/>
          </w:tcPr>
          <w:p w14:paraId="2FB95F84" w14:textId="77777777" w:rsidR="009C58BE" w:rsidRDefault="00000000"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516" w:type="pct"/>
            <w:vAlign w:val="center"/>
          </w:tcPr>
          <w:p w14:paraId="75921C19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014CE06D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안전·민원 이슈 모니터링</w:t>
            </w:r>
          </w:p>
        </w:tc>
        <w:tc>
          <w:tcPr>
            <w:tcW w:w="516" w:type="pct"/>
            <w:vAlign w:val="center"/>
          </w:tcPr>
          <w:p w14:paraId="7D4A5417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기본</w:t>
            </w:r>
            <w:proofErr w:type="spellEnd"/>
          </w:p>
        </w:tc>
        <w:tc>
          <w:tcPr>
            <w:tcW w:w="516" w:type="pct"/>
            <w:vAlign w:val="center"/>
          </w:tcPr>
          <w:p w14:paraId="2788F3CA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BFD4DF2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FA4144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64AAE00D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PM이 안전관리 책임자가 되는 것은 아니지만, </w:t>
            </w:r>
            <w:proofErr w:type="spellStart"/>
            <w:r>
              <w:rPr>
                <w:sz w:val="16"/>
                <w:lang w:eastAsia="ko-KR"/>
              </w:rPr>
              <w:t>건축주</w:t>
            </w:r>
            <w:proofErr w:type="spellEnd"/>
            <w:r>
              <w:rPr>
                <w:sz w:val="16"/>
                <w:lang w:eastAsia="ko-KR"/>
              </w:rPr>
              <w:t xml:space="preserve"> 관점에서 중대 리스크를 모니터링합니다.</w:t>
            </w:r>
          </w:p>
        </w:tc>
      </w:tr>
      <w:tr w:rsidR="009C58BE" w14:paraId="2442253C" w14:textId="77777777" w:rsidTr="00B13DB6">
        <w:tc>
          <w:tcPr>
            <w:tcW w:w="516" w:type="pct"/>
            <w:vAlign w:val="center"/>
          </w:tcPr>
          <w:p w14:paraId="76651EAD" w14:textId="77777777" w:rsidR="009C58BE" w:rsidRDefault="00000000"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w="516" w:type="pct"/>
            <w:vAlign w:val="center"/>
          </w:tcPr>
          <w:p w14:paraId="2056C617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3BFA21EB" w14:textId="77777777" w:rsidR="009C58BE" w:rsidRDefault="00000000">
            <w:r>
              <w:rPr>
                <w:sz w:val="16"/>
              </w:rPr>
              <w:t xml:space="preserve">공사비 변경내역 </w:t>
            </w:r>
            <w:r>
              <w:rPr>
                <w:sz w:val="16"/>
              </w:rPr>
              <w:lastRenderedPageBreak/>
              <w:t>관리</w:t>
            </w:r>
          </w:p>
        </w:tc>
        <w:tc>
          <w:tcPr>
            <w:tcW w:w="516" w:type="pct"/>
            <w:vAlign w:val="center"/>
          </w:tcPr>
          <w:p w14:paraId="05F40BBE" w14:textId="77777777" w:rsidR="009C58BE" w:rsidRDefault="00000000">
            <w:pPr>
              <w:jc w:val="center"/>
            </w:pPr>
            <w:r>
              <w:rPr>
                <w:sz w:val="16"/>
              </w:rPr>
              <w:lastRenderedPageBreak/>
              <w:t>기본</w:t>
            </w:r>
          </w:p>
        </w:tc>
        <w:tc>
          <w:tcPr>
            <w:tcW w:w="516" w:type="pct"/>
            <w:vAlign w:val="center"/>
          </w:tcPr>
          <w:p w14:paraId="7E73238E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227ECE2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0B75BF6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454FDF9B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당초 계약금액, 승인된 추가공사, 보류 항목, 예상 </w:t>
            </w:r>
            <w:r>
              <w:rPr>
                <w:sz w:val="16"/>
                <w:lang w:eastAsia="ko-KR"/>
              </w:rPr>
              <w:lastRenderedPageBreak/>
              <w:t>정산금액을 계속 업데이트합니다.</w:t>
            </w:r>
          </w:p>
        </w:tc>
      </w:tr>
      <w:tr w:rsidR="009C58BE" w14:paraId="4D4F32FA" w14:textId="77777777" w:rsidTr="00B13DB6">
        <w:tc>
          <w:tcPr>
            <w:tcW w:w="516" w:type="pct"/>
            <w:vAlign w:val="center"/>
          </w:tcPr>
          <w:p w14:paraId="189B462A" w14:textId="77777777" w:rsidR="009C58BE" w:rsidRDefault="00000000">
            <w:pPr>
              <w:jc w:val="center"/>
            </w:pPr>
            <w:r>
              <w:rPr>
                <w:sz w:val="16"/>
              </w:rPr>
              <w:lastRenderedPageBreak/>
              <w:t>40</w:t>
            </w:r>
          </w:p>
        </w:tc>
        <w:tc>
          <w:tcPr>
            <w:tcW w:w="516" w:type="pct"/>
            <w:vAlign w:val="center"/>
          </w:tcPr>
          <w:p w14:paraId="17DF8B28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75EA4576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상주 또는 </w:t>
            </w:r>
            <w:proofErr w:type="spellStart"/>
            <w:r>
              <w:rPr>
                <w:sz w:val="16"/>
                <w:lang w:eastAsia="ko-KR"/>
              </w:rPr>
              <w:t>준상주</w:t>
            </w:r>
            <w:proofErr w:type="spellEnd"/>
            <w:r>
              <w:rPr>
                <w:sz w:val="16"/>
                <w:lang w:eastAsia="ko-KR"/>
              </w:rPr>
              <w:t xml:space="preserve"> 현장관리</w:t>
            </w:r>
          </w:p>
        </w:tc>
        <w:tc>
          <w:tcPr>
            <w:tcW w:w="516" w:type="pct"/>
            <w:vAlign w:val="center"/>
          </w:tcPr>
          <w:p w14:paraId="3777A818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옵션</w:t>
            </w:r>
            <w:proofErr w:type="spellEnd"/>
          </w:p>
        </w:tc>
        <w:tc>
          <w:tcPr>
            <w:tcW w:w="516" w:type="pct"/>
            <w:vAlign w:val="center"/>
          </w:tcPr>
          <w:p w14:paraId="04786DAD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1B1427DE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6F4A34F4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89" w:type="pct"/>
            <w:vAlign w:val="center"/>
          </w:tcPr>
          <w:p w14:paraId="0CDE7585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매일 또는 주 2~3회 이상 현장에 나가 관리하는 업무로, 기본 PM과 별도 비용으로 책정합니다.</w:t>
            </w:r>
          </w:p>
        </w:tc>
      </w:tr>
      <w:tr w:rsidR="009C58BE" w14:paraId="3953638C" w14:textId="77777777" w:rsidTr="00B13DB6">
        <w:tc>
          <w:tcPr>
            <w:tcW w:w="516" w:type="pct"/>
            <w:vAlign w:val="center"/>
          </w:tcPr>
          <w:p w14:paraId="72637B7B" w14:textId="77777777" w:rsidR="009C58BE" w:rsidRDefault="00000000"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w="516" w:type="pct"/>
            <w:vAlign w:val="center"/>
          </w:tcPr>
          <w:p w14:paraId="6D8515A4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259C2D70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공사 클레임·분쟁 대응</w:t>
            </w:r>
          </w:p>
        </w:tc>
        <w:tc>
          <w:tcPr>
            <w:tcW w:w="516" w:type="pct"/>
            <w:vAlign w:val="center"/>
          </w:tcPr>
          <w:p w14:paraId="7387FB13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옵션</w:t>
            </w:r>
            <w:proofErr w:type="spellEnd"/>
          </w:p>
        </w:tc>
        <w:tc>
          <w:tcPr>
            <w:tcW w:w="516" w:type="pct"/>
            <w:vAlign w:val="center"/>
          </w:tcPr>
          <w:p w14:paraId="42B7FC7E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275E3987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64D1BC05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89" w:type="pct"/>
            <w:vAlign w:val="center"/>
          </w:tcPr>
          <w:p w14:paraId="5D26ECB2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공기연장, 추가공사비, 하자 책임, 계약해지 등 </w:t>
            </w:r>
            <w:proofErr w:type="spellStart"/>
            <w:r>
              <w:rPr>
                <w:sz w:val="16"/>
                <w:lang w:eastAsia="ko-KR"/>
              </w:rPr>
              <w:t>분쟁성</w:t>
            </w:r>
            <w:proofErr w:type="spellEnd"/>
            <w:r>
              <w:rPr>
                <w:sz w:val="16"/>
                <w:lang w:eastAsia="ko-KR"/>
              </w:rPr>
              <w:t xml:space="preserve"> 이슈는 별도 업무로 구분합니다.</w:t>
            </w:r>
          </w:p>
        </w:tc>
      </w:tr>
      <w:tr w:rsidR="009C58BE" w14:paraId="06AC2FA7" w14:textId="77777777" w:rsidTr="00B13DB6">
        <w:tc>
          <w:tcPr>
            <w:tcW w:w="516" w:type="pct"/>
            <w:vAlign w:val="center"/>
          </w:tcPr>
          <w:p w14:paraId="4F1EC780" w14:textId="77777777" w:rsidR="009C58BE" w:rsidRDefault="00000000"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516" w:type="pct"/>
            <w:vAlign w:val="center"/>
          </w:tcPr>
          <w:p w14:paraId="6AD86AF0" w14:textId="77777777" w:rsidR="009C58BE" w:rsidRDefault="00000000">
            <w:r>
              <w:rPr>
                <w:sz w:val="16"/>
              </w:rPr>
              <w:t>E. 공사 진행 관리</w:t>
            </w:r>
          </w:p>
        </w:tc>
        <w:tc>
          <w:tcPr>
            <w:tcW w:w="516" w:type="pct"/>
            <w:vAlign w:val="center"/>
          </w:tcPr>
          <w:p w14:paraId="0B8B798B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금융기관·대출기관 대응</w:t>
            </w:r>
          </w:p>
        </w:tc>
        <w:tc>
          <w:tcPr>
            <w:tcW w:w="516" w:type="pct"/>
            <w:vAlign w:val="center"/>
          </w:tcPr>
          <w:p w14:paraId="00C282D2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옵션</w:t>
            </w:r>
            <w:proofErr w:type="spellEnd"/>
          </w:p>
        </w:tc>
        <w:tc>
          <w:tcPr>
            <w:tcW w:w="516" w:type="pct"/>
            <w:vAlign w:val="center"/>
          </w:tcPr>
          <w:p w14:paraId="4121640B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3907C4DA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7A17AFBD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89" w:type="pct"/>
            <w:vAlign w:val="center"/>
          </w:tcPr>
          <w:p w14:paraId="79BDEFF9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기성 확인, 감정평가, 대출 실행, 담보 설정 관련 커뮤니케이션을 지원합니다.</w:t>
            </w:r>
          </w:p>
        </w:tc>
      </w:tr>
      <w:tr w:rsidR="009C58BE" w14:paraId="577E0AF7" w14:textId="77777777" w:rsidTr="00B13DB6">
        <w:tc>
          <w:tcPr>
            <w:tcW w:w="516" w:type="pct"/>
            <w:vAlign w:val="center"/>
          </w:tcPr>
          <w:p w14:paraId="16ACC774" w14:textId="77777777" w:rsidR="009C58BE" w:rsidRDefault="00000000"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516" w:type="pct"/>
            <w:vAlign w:val="center"/>
          </w:tcPr>
          <w:p w14:paraId="7D6C5FF0" w14:textId="77777777" w:rsidR="009C58BE" w:rsidRDefault="00000000">
            <w:r>
              <w:rPr>
                <w:sz w:val="16"/>
              </w:rPr>
              <w:t>F. 준공·인수인계</w:t>
            </w:r>
          </w:p>
        </w:tc>
        <w:tc>
          <w:tcPr>
            <w:tcW w:w="516" w:type="pct"/>
            <w:vAlign w:val="center"/>
          </w:tcPr>
          <w:p w14:paraId="41A9803C" w14:textId="77777777" w:rsidR="009C58BE" w:rsidRDefault="00000000">
            <w:r>
              <w:rPr>
                <w:sz w:val="16"/>
              </w:rPr>
              <w:t>준공 전 사전점검</w:t>
            </w:r>
          </w:p>
        </w:tc>
        <w:tc>
          <w:tcPr>
            <w:tcW w:w="516" w:type="pct"/>
            <w:vAlign w:val="center"/>
          </w:tcPr>
          <w:p w14:paraId="1EA955FD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61549CBB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60D9943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2BD6552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46E4EDA7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마감, 설비, 누수, 배수, 창호, 전기, 소방, 외부 포장 등 인수 전 체크리스트를 운영합니다.</w:t>
            </w:r>
          </w:p>
        </w:tc>
      </w:tr>
      <w:tr w:rsidR="009C58BE" w14:paraId="21E973ED" w14:textId="77777777" w:rsidTr="00B13DB6">
        <w:tc>
          <w:tcPr>
            <w:tcW w:w="516" w:type="pct"/>
            <w:vAlign w:val="center"/>
          </w:tcPr>
          <w:p w14:paraId="197783C5" w14:textId="77777777" w:rsidR="009C58BE" w:rsidRDefault="00000000"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516" w:type="pct"/>
            <w:vAlign w:val="center"/>
          </w:tcPr>
          <w:p w14:paraId="1906CE79" w14:textId="77777777" w:rsidR="009C58BE" w:rsidRDefault="00000000">
            <w:r>
              <w:rPr>
                <w:sz w:val="16"/>
              </w:rPr>
              <w:t>F. 준공·인수인계</w:t>
            </w:r>
          </w:p>
        </w:tc>
        <w:tc>
          <w:tcPr>
            <w:tcW w:w="516" w:type="pct"/>
            <w:vAlign w:val="center"/>
          </w:tcPr>
          <w:p w14:paraId="352BAA62" w14:textId="77777777" w:rsidR="009C58BE" w:rsidRDefault="00000000">
            <w:r>
              <w:rPr>
                <w:sz w:val="16"/>
              </w:rPr>
              <w:t>펀치리스트 작성</w:t>
            </w:r>
          </w:p>
        </w:tc>
        <w:tc>
          <w:tcPr>
            <w:tcW w:w="516" w:type="pct"/>
            <w:vAlign w:val="center"/>
          </w:tcPr>
          <w:p w14:paraId="673454CE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5DA64F8E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046E9EE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4B892627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67898613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보완해야 할 항목을 사진과 함께 정리하고 시공사 조치 완료 여부를 확인합니다.</w:t>
            </w:r>
          </w:p>
        </w:tc>
      </w:tr>
      <w:tr w:rsidR="009C58BE" w14:paraId="2EF9DB28" w14:textId="77777777" w:rsidTr="00B13DB6">
        <w:tc>
          <w:tcPr>
            <w:tcW w:w="516" w:type="pct"/>
            <w:vAlign w:val="center"/>
          </w:tcPr>
          <w:p w14:paraId="14110997" w14:textId="77777777" w:rsidR="009C58BE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516" w:type="pct"/>
            <w:vAlign w:val="center"/>
          </w:tcPr>
          <w:p w14:paraId="6CA9AC10" w14:textId="77777777" w:rsidR="009C58BE" w:rsidRDefault="00000000">
            <w:r>
              <w:rPr>
                <w:sz w:val="16"/>
              </w:rPr>
              <w:t>F. 준공·인수인계</w:t>
            </w:r>
          </w:p>
        </w:tc>
        <w:tc>
          <w:tcPr>
            <w:tcW w:w="516" w:type="pct"/>
            <w:vAlign w:val="center"/>
          </w:tcPr>
          <w:p w14:paraId="443AC338" w14:textId="77777777" w:rsidR="009C58BE" w:rsidRDefault="00000000">
            <w:r>
              <w:rPr>
                <w:sz w:val="16"/>
              </w:rPr>
              <w:t>사용승인 일정 관리</w:t>
            </w:r>
          </w:p>
        </w:tc>
        <w:tc>
          <w:tcPr>
            <w:tcW w:w="516" w:type="pct"/>
            <w:vAlign w:val="center"/>
          </w:tcPr>
          <w:p w14:paraId="1D601A48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0ADCF4F5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59AE0257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039CAB4F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2C64B82A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설계자·감리자·시공사가 준비해야 할 준공 서류와 사용승인 일정을 관리합니다.</w:t>
            </w:r>
          </w:p>
        </w:tc>
      </w:tr>
      <w:tr w:rsidR="009C58BE" w14:paraId="1DFA585D" w14:textId="77777777" w:rsidTr="00B13DB6">
        <w:tc>
          <w:tcPr>
            <w:tcW w:w="516" w:type="pct"/>
            <w:vAlign w:val="center"/>
          </w:tcPr>
          <w:p w14:paraId="42595457" w14:textId="77777777" w:rsidR="009C58BE" w:rsidRDefault="00000000"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516" w:type="pct"/>
            <w:vAlign w:val="center"/>
          </w:tcPr>
          <w:p w14:paraId="78055A07" w14:textId="77777777" w:rsidR="009C58BE" w:rsidRDefault="00000000">
            <w:r>
              <w:rPr>
                <w:sz w:val="16"/>
              </w:rPr>
              <w:t>F. 준공·인수인계</w:t>
            </w:r>
          </w:p>
        </w:tc>
        <w:tc>
          <w:tcPr>
            <w:tcW w:w="516" w:type="pct"/>
            <w:vAlign w:val="center"/>
          </w:tcPr>
          <w:p w14:paraId="005BC93D" w14:textId="77777777" w:rsidR="009C58BE" w:rsidRDefault="00000000">
            <w:r>
              <w:rPr>
                <w:sz w:val="16"/>
              </w:rPr>
              <w:t>준공서류 확인</w:t>
            </w:r>
          </w:p>
        </w:tc>
        <w:tc>
          <w:tcPr>
            <w:tcW w:w="516" w:type="pct"/>
            <w:vAlign w:val="center"/>
          </w:tcPr>
          <w:p w14:paraId="5C43E507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33B61C68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C6C81FE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19C3E0AA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0A8EA91C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사용승인서, 감리완료보고서, 하자보증서, 시험성적서, 준공도서, 설비 매뉴얼 등을 확인합니다.</w:t>
            </w:r>
          </w:p>
        </w:tc>
      </w:tr>
      <w:tr w:rsidR="009C58BE" w14:paraId="7FCEC5A2" w14:textId="77777777" w:rsidTr="00B13DB6">
        <w:tc>
          <w:tcPr>
            <w:tcW w:w="516" w:type="pct"/>
            <w:vAlign w:val="center"/>
          </w:tcPr>
          <w:p w14:paraId="281C9C50" w14:textId="77777777" w:rsidR="009C58BE" w:rsidRDefault="00000000"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w="516" w:type="pct"/>
            <w:vAlign w:val="center"/>
          </w:tcPr>
          <w:p w14:paraId="6CA56933" w14:textId="77777777" w:rsidR="009C58BE" w:rsidRDefault="00000000">
            <w:r>
              <w:rPr>
                <w:sz w:val="16"/>
              </w:rPr>
              <w:t>F. 준공·인수인계</w:t>
            </w:r>
          </w:p>
        </w:tc>
        <w:tc>
          <w:tcPr>
            <w:tcW w:w="516" w:type="pct"/>
            <w:vAlign w:val="center"/>
          </w:tcPr>
          <w:p w14:paraId="20C1B5F3" w14:textId="77777777" w:rsidR="009C58BE" w:rsidRDefault="00000000">
            <w:r>
              <w:rPr>
                <w:sz w:val="16"/>
              </w:rPr>
              <w:t>최종 정산 검토</w:t>
            </w:r>
          </w:p>
        </w:tc>
        <w:tc>
          <w:tcPr>
            <w:tcW w:w="516" w:type="pct"/>
            <w:vAlign w:val="center"/>
          </w:tcPr>
          <w:p w14:paraId="426DFED3" w14:textId="77777777" w:rsidR="009C58BE" w:rsidRDefault="00000000">
            <w:pPr>
              <w:jc w:val="center"/>
            </w:pPr>
            <w:r>
              <w:rPr>
                <w:sz w:val="16"/>
              </w:rPr>
              <w:t>기본</w:t>
            </w:r>
          </w:p>
        </w:tc>
        <w:tc>
          <w:tcPr>
            <w:tcW w:w="516" w:type="pct"/>
            <w:vAlign w:val="center"/>
          </w:tcPr>
          <w:p w14:paraId="10D5AC70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7044F89C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2102742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762EE331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계약금액, 기성 지급액, 추가공사비, 감액 항목, 잔금 지급 조건을 정리합니다.</w:t>
            </w:r>
          </w:p>
        </w:tc>
      </w:tr>
      <w:tr w:rsidR="009C58BE" w14:paraId="4A102725" w14:textId="77777777" w:rsidTr="00B13DB6">
        <w:tc>
          <w:tcPr>
            <w:tcW w:w="516" w:type="pct"/>
            <w:vAlign w:val="center"/>
          </w:tcPr>
          <w:p w14:paraId="3A80DB5A" w14:textId="77777777" w:rsidR="009C58BE" w:rsidRDefault="00000000"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516" w:type="pct"/>
            <w:vAlign w:val="center"/>
          </w:tcPr>
          <w:p w14:paraId="7C6BDD24" w14:textId="77777777" w:rsidR="009C58BE" w:rsidRDefault="00000000">
            <w:r>
              <w:rPr>
                <w:sz w:val="16"/>
              </w:rPr>
              <w:t>F. 준공·인수인계</w:t>
            </w:r>
          </w:p>
        </w:tc>
        <w:tc>
          <w:tcPr>
            <w:tcW w:w="516" w:type="pct"/>
            <w:vAlign w:val="center"/>
          </w:tcPr>
          <w:p w14:paraId="510F98ED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하자보증·유지관리 인수</w:t>
            </w:r>
          </w:p>
        </w:tc>
        <w:tc>
          <w:tcPr>
            <w:tcW w:w="516" w:type="pct"/>
            <w:vAlign w:val="center"/>
          </w:tcPr>
          <w:p w14:paraId="5E6A96D6" w14:textId="77777777" w:rsidR="009C58BE" w:rsidRDefault="00000000">
            <w:pPr>
              <w:jc w:val="center"/>
            </w:pPr>
            <w:proofErr w:type="spellStart"/>
            <w:r>
              <w:rPr>
                <w:sz w:val="16"/>
              </w:rPr>
              <w:t>기본</w:t>
            </w:r>
            <w:proofErr w:type="spellEnd"/>
          </w:p>
        </w:tc>
        <w:tc>
          <w:tcPr>
            <w:tcW w:w="516" w:type="pct"/>
            <w:vAlign w:val="center"/>
          </w:tcPr>
          <w:p w14:paraId="3A29684F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1936CFF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516" w:type="pct"/>
            <w:shd w:val="clear" w:color="auto" w:fill="EAF6EF"/>
            <w:vAlign w:val="center"/>
          </w:tcPr>
          <w:p w14:paraId="6FC96BB8" w14:textId="77777777" w:rsidR="009C58BE" w:rsidRDefault="00000000">
            <w:pPr>
              <w:jc w:val="center"/>
            </w:pPr>
            <w:r>
              <w:rPr>
                <w:sz w:val="16"/>
              </w:rPr>
              <w:t>포함</w:t>
            </w:r>
          </w:p>
        </w:tc>
        <w:tc>
          <w:tcPr>
            <w:tcW w:w="1389" w:type="pct"/>
            <w:vAlign w:val="center"/>
          </w:tcPr>
          <w:p w14:paraId="1D366011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하자보증기간, 보증증권, 주요 설비 연락처, 유지관리 주의사항을 건축주에게 인계합니다.</w:t>
            </w:r>
          </w:p>
        </w:tc>
      </w:tr>
      <w:tr w:rsidR="009C58BE" w14:paraId="23583AA7" w14:textId="77777777" w:rsidTr="00B13DB6">
        <w:tc>
          <w:tcPr>
            <w:tcW w:w="516" w:type="pct"/>
            <w:vAlign w:val="center"/>
          </w:tcPr>
          <w:p w14:paraId="68BA8E68" w14:textId="77777777" w:rsidR="009C58BE" w:rsidRDefault="00000000"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w="516" w:type="pct"/>
            <w:vAlign w:val="center"/>
          </w:tcPr>
          <w:p w14:paraId="57F60F0F" w14:textId="77777777" w:rsidR="009C58BE" w:rsidRDefault="00000000">
            <w:r>
              <w:rPr>
                <w:sz w:val="16"/>
              </w:rPr>
              <w:t>F. 준공·인수인계</w:t>
            </w:r>
          </w:p>
        </w:tc>
        <w:tc>
          <w:tcPr>
            <w:tcW w:w="516" w:type="pct"/>
            <w:vAlign w:val="center"/>
          </w:tcPr>
          <w:p w14:paraId="15ACA624" w14:textId="77777777" w:rsidR="009C58BE" w:rsidRDefault="00000000">
            <w:r>
              <w:rPr>
                <w:sz w:val="16"/>
              </w:rPr>
              <w:t>입주·운영 준비 지원</w:t>
            </w:r>
          </w:p>
        </w:tc>
        <w:tc>
          <w:tcPr>
            <w:tcW w:w="516" w:type="pct"/>
            <w:vAlign w:val="center"/>
          </w:tcPr>
          <w:p w14:paraId="1B6E77F1" w14:textId="77777777" w:rsidR="009C58BE" w:rsidRDefault="00000000">
            <w:pPr>
              <w:jc w:val="center"/>
            </w:pPr>
            <w:r>
              <w:rPr>
                <w:sz w:val="16"/>
              </w:rPr>
              <w:t>옵션</w:t>
            </w:r>
          </w:p>
        </w:tc>
        <w:tc>
          <w:tcPr>
            <w:tcW w:w="516" w:type="pct"/>
            <w:vAlign w:val="center"/>
          </w:tcPr>
          <w:p w14:paraId="77FC0940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1AFBDF01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4BA6DB7D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89" w:type="pct"/>
            <w:vAlign w:val="center"/>
          </w:tcPr>
          <w:p w14:paraId="5B3F381B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가구, 사인, 집기, 보안, 청소, 통신, 임대차 입점 등 운영 준비를 지원합니다.</w:t>
            </w:r>
          </w:p>
        </w:tc>
      </w:tr>
      <w:tr w:rsidR="009C58BE" w14:paraId="13190BB8" w14:textId="77777777" w:rsidTr="00B13DB6">
        <w:tc>
          <w:tcPr>
            <w:tcW w:w="516" w:type="pct"/>
            <w:vAlign w:val="center"/>
          </w:tcPr>
          <w:p w14:paraId="0ACEE027" w14:textId="77777777" w:rsidR="009C58BE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516" w:type="pct"/>
            <w:vAlign w:val="center"/>
          </w:tcPr>
          <w:p w14:paraId="3D79F695" w14:textId="77777777" w:rsidR="009C58BE" w:rsidRDefault="00000000">
            <w:r>
              <w:rPr>
                <w:sz w:val="16"/>
              </w:rPr>
              <w:t>F. 준공·인수인계</w:t>
            </w:r>
          </w:p>
        </w:tc>
        <w:tc>
          <w:tcPr>
            <w:tcW w:w="516" w:type="pct"/>
            <w:vAlign w:val="center"/>
          </w:tcPr>
          <w:p w14:paraId="0AF597BC" w14:textId="77777777" w:rsidR="009C58BE" w:rsidRDefault="00000000">
            <w:r>
              <w:rPr>
                <w:sz w:val="16"/>
              </w:rPr>
              <w:t>준공 후 하자점검</w:t>
            </w:r>
          </w:p>
        </w:tc>
        <w:tc>
          <w:tcPr>
            <w:tcW w:w="516" w:type="pct"/>
            <w:vAlign w:val="center"/>
          </w:tcPr>
          <w:p w14:paraId="0ACAC677" w14:textId="77777777" w:rsidR="009C58BE" w:rsidRDefault="00000000">
            <w:pPr>
              <w:jc w:val="center"/>
            </w:pPr>
            <w:r>
              <w:rPr>
                <w:sz w:val="16"/>
              </w:rPr>
              <w:t>옵션</w:t>
            </w:r>
          </w:p>
        </w:tc>
        <w:tc>
          <w:tcPr>
            <w:tcW w:w="516" w:type="pct"/>
            <w:vAlign w:val="center"/>
          </w:tcPr>
          <w:p w14:paraId="202C7B6E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6587E747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16" w:type="pct"/>
            <w:vAlign w:val="center"/>
          </w:tcPr>
          <w:p w14:paraId="29C0711A" w14:textId="77777777" w:rsidR="009C58BE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89" w:type="pct"/>
            <w:vAlign w:val="center"/>
          </w:tcPr>
          <w:p w14:paraId="56BFB1E9" w14:textId="77777777" w:rsidR="009C58BE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준공 후 1개월, 3개월, 6개월, 1년 점검을 별도 패키지로 운영합니다.</w:t>
            </w:r>
          </w:p>
        </w:tc>
      </w:tr>
    </w:tbl>
    <w:p w14:paraId="42E33DAD" w14:textId="77777777" w:rsidR="009C58BE" w:rsidRDefault="009C58BE">
      <w:pPr>
        <w:rPr>
          <w:lang w:eastAsia="ko-KR"/>
        </w:rPr>
      </w:pPr>
    </w:p>
    <w:p w14:paraId="22C1F9A7" w14:textId="77777777" w:rsidR="009C58BE" w:rsidRDefault="00000000">
      <w:pPr>
        <w:pStyle w:val="1"/>
      </w:pPr>
      <w:r>
        <w:lastRenderedPageBreak/>
        <w:t xml:space="preserve">3.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옵션</w:t>
      </w:r>
      <w:proofErr w:type="spellEnd"/>
      <w:r>
        <w:t xml:space="preserve"> </w:t>
      </w:r>
      <w:proofErr w:type="spellStart"/>
      <w:r>
        <w:t>업무</w:t>
      </w:r>
      <w:proofErr w:type="spellEnd"/>
      <w:r>
        <w:t xml:space="preserve"> </w:t>
      </w:r>
      <w:r>
        <w:t>및</w:t>
      </w:r>
      <w:r>
        <w:t xml:space="preserve"> </w:t>
      </w:r>
      <w:r>
        <w:t>금액</w:t>
      </w:r>
    </w:p>
    <w:tbl>
      <w:tblPr>
        <w:tblStyle w:val="af9"/>
        <w:tblW w:w="4935" w:type="pct"/>
        <w:tblLook w:val="04A0" w:firstRow="1" w:lastRow="0" w:firstColumn="1" w:lastColumn="0" w:noHBand="0" w:noVBand="1"/>
      </w:tblPr>
      <w:tblGrid>
        <w:gridCol w:w="1248"/>
        <w:gridCol w:w="1757"/>
        <w:gridCol w:w="785"/>
        <w:gridCol w:w="1466"/>
        <w:gridCol w:w="857"/>
        <w:gridCol w:w="981"/>
        <w:gridCol w:w="987"/>
        <w:gridCol w:w="3226"/>
        <w:gridCol w:w="3119"/>
      </w:tblGrid>
      <w:tr w:rsidR="00B13DB6" w14:paraId="52CE06FC" w14:textId="77777777" w:rsidTr="00B13DB6">
        <w:tc>
          <w:tcPr>
            <w:tcW w:w="433" w:type="pct"/>
            <w:shd w:val="clear" w:color="auto" w:fill="E8EEF5"/>
            <w:vAlign w:val="center"/>
          </w:tcPr>
          <w:p w14:paraId="0693536A" w14:textId="77777777" w:rsidR="00B13DB6" w:rsidRDefault="00B13DB6">
            <w:pPr>
              <w:jc w:val="center"/>
            </w:pPr>
            <w:proofErr w:type="spellStart"/>
            <w:r>
              <w:rPr>
                <w:b/>
                <w:sz w:val="16"/>
              </w:rPr>
              <w:t>분류</w:t>
            </w:r>
            <w:proofErr w:type="spellEnd"/>
          </w:p>
        </w:tc>
        <w:tc>
          <w:tcPr>
            <w:tcW w:w="609" w:type="pct"/>
            <w:shd w:val="clear" w:color="auto" w:fill="E8EEF5"/>
            <w:vAlign w:val="center"/>
          </w:tcPr>
          <w:p w14:paraId="5CF3B185" w14:textId="77777777" w:rsidR="00B13DB6" w:rsidRDefault="00B13DB6">
            <w:pPr>
              <w:jc w:val="center"/>
            </w:pPr>
            <w:proofErr w:type="spellStart"/>
            <w:r>
              <w:rPr>
                <w:b/>
                <w:sz w:val="16"/>
              </w:rPr>
              <w:t>옵션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업무</w:t>
            </w:r>
            <w:proofErr w:type="spellEnd"/>
          </w:p>
        </w:tc>
        <w:tc>
          <w:tcPr>
            <w:tcW w:w="272" w:type="pct"/>
            <w:shd w:val="clear" w:color="auto" w:fill="E8EEF5"/>
            <w:vAlign w:val="center"/>
          </w:tcPr>
          <w:p w14:paraId="0BEE1502" w14:textId="77777777" w:rsidR="00B13DB6" w:rsidRDefault="00B13DB6">
            <w:pPr>
              <w:jc w:val="center"/>
            </w:pPr>
            <w:proofErr w:type="spellStart"/>
            <w:r>
              <w:rPr>
                <w:b/>
                <w:sz w:val="16"/>
              </w:rPr>
              <w:t>과금</w:t>
            </w:r>
            <w:proofErr w:type="spellEnd"/>
          </w:p>
        </w:tc>
        <w:tc>
          <w:tcPr>
            <w:tcW w:w="508" w:type="pct"/>
            <w:shd w:val="clear" w:color="auto" w:fill="E8EEF5"/>
            <w:vAlign w:val="center"/>
          </w:tcPr>
          <w:p w14:paraId="47A8B176" w14:textId="77777777" w:rsidR="00B13DB6" w:rsidRDefault="00B13DB6">
            <w:pPr>
              <w:jc w:val="center"/>
            </w:pPr>
            <w:proofErr w:type="spellStart"/>
            <w:r>
              <w:rPr>
                <w:b/>
                <w:sz w:val="16"/>
              </w:rPr>
              <w:t>금액</w:t>
            </w:r>
            <w:proofErr w:type="spellEnd"/>
          </w:p>
        </w:tc>
        <w:tc>
          <w:tcPr>
            <w:tcW w:w="297" w:type="pct"/>
            <w:shd w:val="clear" w:color="auto" w:fill="E8EEF5"/>
            <w:vAlign w:val="center"/>
          </w:tcPr>
          <w:p w14:paraId="5BBA44F9" w14:textId="77777777" w:rsidR="00B13DB6" w:rsidRDefault="00B13DB6">
            <w:pPr>
              <w:jc w:val="center"/>
            </w:pPr>
            <w:proofErr w:type="spellStart"/>
            <w:r>
              <w:rPr>
                <w:b/>
                <w:sz w:val="16"/>
              </w:rPr>
              <w:t>의사결정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지원형</w:t>
            </w:r>
            <w:proofErr w:type="spellEnd"/>
          </w:p>
        </w:tc>
        <w:tc>
          <w:tcPr>
            <w:tcW w:w="340" w:type="pct"/>
            <w:shd w:val="clear" w:color="auto" w:fill="E8EEF5"/>
            <w:vAlign w:val="center"/>
          </w:tcPr>
          <w:p w14:paraId="13F4FD9E" w14:textId="77777777" w:rsidR="00B13DB6" w:rsidRDefault="00B13DB6">
            <w:pPr>
              <w:jc w:val="center"/>
            </w:pPr>
            <w:proofErr w:type="spellStart"/>
            <w:r>
              <w:rPr>
                <w:b/>
                <w:sz w:val="16"/>
              </w:rPr>
              <w:t>일반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관리형</w:t>
            </w:r>
            <w:proofErr w:type="spellEnd"/>
          </w:p>
        </w:tc>
        <w:tc>
          <w:tcPr>
            <w:tcW w:w="342" w:type="pct"/>
            <w:shd w:val="clear" w:color="auto" w:fill="E8EEF5"/>
            <w:vAlign w:val="center"/>
          </w:tcPr>
          <w:p w14:paraId="38B26539" w14:textId="77777777" w:rsidR="00B13DB6" w:rsidRDefault="00B13DB6">
            <w:pPr>
              <w:jc w:val="center"/>
            </w:pPr>
            <w:proofErr w:type="spellStart"/>
            <w:r>
              <w:rPr>
                <w:b/>
                <w:sz w:val="16"/>
              </w:rPr>
              <w:t>고관여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관리형</w:t>
            </w:r>
            <w:proofErr w:type="spellEnd"/>
          </w:p>
        </w:tc>
        <w:tc>
          <w:tcPr>
            <w:tcW w:w="1118" w:type="pct"/>
            <w:shd w:val="clear" w:color="auto" w:fill="E8EEF5"/>
            <w:vAlign w:val="center"/>
          </w:tcPr>
          <w:p w14:paraId="2EE218D8" w14:textId="77777777" w:rsidR="00B13DB6" w:rsidRDefault="00B13DB6">
            <w:pPr>
              <w:jc w:val="center"/>
            </w:pPr>
            <w:proofErr w:type="spellStart"/>
            <w:r>
              <w:rPr>
                <w:b/>
                <w:sz w:val="16"/>
              </w:rPr>
              <w:t>업무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설명</w:t>
            </w:r>
            <w:proofErr w:type="spellEnd"/>
          </w:p>
        </w:tc>
        <w:tc>
          <w:tcPr>
            <w:tcW w:w="1081" w:type="pct"/>
            <w:shd w:val="clear" w:color="auto" w:fill="E8EEF5"/>
            <w:vAlign w:val="center"/>
          </w:tcPr>
          <w:p w14:paraId="32DFE7D8" w14:textId="77777777" w:rsidR="00B13DB6" w:rsidRDefault="00B13DB6">
            <w:pPr>
              <w:jc w:val="center"/>
            </w:pPr>
            <w:proofErr w:type="spellStart"/>
            <w:r>
              <w:rPr>
                <w:b/>
                <w:sz w:val="16"/>
              </w:rPr>
              <w:t>근거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유의사항</w:t>
            </w:r>
            <w:proofErr w:type="spellEnd"/>
          </w:p>
        </w:tc>
      </w:tr>
      <w:tr w:rsidR="00B13DB6" w14:paraId="448A08FF" w14:textId="77777777" w:rsidTr="00B13DB6">
        <w:tc>
          <w:tcPr>
            <w:tcW w:w="433" w:type="pct"/>
            <w:vAlign w:val="center"/>
          </w:tcPr>
          <w:p w14:paraId="44EED042" w14:textId="77777777" w:rsidR="00B13DB6" w:rsidRDefault="00B13DB6">
            <w:proofErr w:type="spellStart"/>
            <w:r>
              <w:rPr>
                <w:sz w:val="16"/>
              </w:rPr>
              <w:t>개발·금융</w:t>
            </w:r>
            <w:proofErr w:type="spellEnd"/>
          </w:p>
        </w:tc>
        <w:tc>
          <w:tcPr>
            <w:tcW w:w="609" w:type="pct"/>
            <w:vAlign w:val="center"/>
          </w:tcPr>
          <w:p w14:paraId="18B83E3C" w14:textId="77777777" w:rsidR="00B13DB6" w:rsidRDefault="00B13DB6">
            <w:proofErr w:type="spellStart"/>
            <w:r>
              <w:rPr>
                <w:sz w:val="16"/>
              </w:rPr>
              <w:t>대지·법규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심층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검토</w:t>
            </w:r>
            <w:proofErr w:type="spellEnd"/>
          </w:p>
        </w:tc>
        <w:tc>
          <w:tcPr>
            <w:tcW w:w="272" w:type="pct"/>
            <w:vAlign w:val="center"/>
          </w:tcPr>
          <w:p w14:paraId="6F38377F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5AB5E9B6" w14:textId="77777777" w:rsidR="00B13DB6" w:rsidRDefault="00B13DB6">
            <w:pPr>
              <w:jc w:val="center"/>
            </w:pPr>
            <w:r>
              <w:rPr>
                <w:sz w:val="16"/>
              </w:rPr>
              <w:t>400만원</w:t>
            </w:r>
          </w:p>
        </w:tc>
        <w:tc>
          <w:tcPr>
            <w:tcW w:w="297" w:type="pct"/>
            <w:vAlign w:val="center"/>
          </w:tcPr>
          <w:p w14:paraId="4E0ED072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295F88D8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vAlign w:val="center"/>
          </w:tcPr>
          <w:p w14:paraId="5111A1BB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1118" w:type="pct"/>
            <w:vAlign w:val="center"/>
          </w:tcPr>
          <w:p w14:paraId="2C7665EA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용도지역, 건폐율, 용적률, 도로, 주차, 소방, 장애인, 정화조 등 인허가 리스크를 사전 검토합니다.</w:t>
            </w:r>
          </w:p>
        </w:tc>
        <w:tc>
          <w:tcPr>
            <w:tcW w:w="1081" w:type="pct"/>
            <w:vAlign w:val="center"/>
          </w:tcPr>
          <w:p w14:paraId="553099D3" w14:textId="77777777" w:rsidR="00B13DB6" w:rsidRDefault="00B13DB6">
            <w:r>
              <w:rPr>
                <w:sz w:val="16"/>
              </w:rPr>
              <w:t>-</w:t>
            </w:r>
          </w:p>
        </w:tc>
      </w:tr>
      <w:tr w:rsidR="00B13DB6" w14:paraId="6FA21778" w14:textId="77777777" w:rsidTr="00B13DB6">
        <w:tc>
          <w:tcPr>
            <w:tcW w:w="433" w:type="pct"/>
            <w:vAlign w:val="center"/>
          </w:tcPr>
          <w:p w14:paraId="7E87F434" w14:textId="77777777" w:rsidR="00B13DB6" w:rsidRDefault="00B13DB6">
            <w:proofErr w:type="spellStart"/>
            <w:r>
              <w:rPr>
                <w:sz w:val="16"/>
              </w:rPr>
              <w:t>개발·금융</w:t>
            </w:r>
            <w:proofErr w:type="spellEnd"/>
          </w:p>
        </w:tc>
        <w:tc>
          <w:tcPr>
            <w:tcW w:w="609" w:type="pct"/>
            <w:vAlign w:val="center"/>
          </w:tcPr>
          <w:p w14:paraId="40B0595D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사업성 검토 / 개발수지 작성</w:t>
            </w:r>
          </w:p>
        </w:tc>
        <w:tc>
          <w:tcPr>
            <w:tcW w:w="272" w:type="pct"/>
            <w:vAlign w:val="center"/>
          </w:tcPr>
          <w:p w14:paraId="486122F8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51876A4C" w14:textId="77777777" w:rsidR="00B13DB6" w:rsidRDefault="00B13DB6">
            <w:pPr>
              <w:jc w:val="center"/>
            </w:pPr>
            <w:r>
              <w:rPr>
                <w:sz w:val="16"/>
              </w:rPr>
              <w:t>700만원</w:t>
            </w:r>
          </w:p>
        </w:tc>
        <w:tc>
          <w:tcPr>
            <w:tcW w:w="297" w:type="pct"/>
            <w:vAlign w:val="center"/>
          </w:tcPr>
          <w:p w14:paraId="1D2A007D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6F617AB9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vAlign w:val="center"/>
          </w:tcPr>
          <w:p w14:paraId="09ADF7B5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1118" w:type="pct"/>
            <w:vAlign w:val="center"/>
          </w:tcPr>
          <w:p w14:paraId="72048ED4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임대수익, </w:t>
            </w:r>
            <w:proofErr w:type="spellStart"/>
            <w:r>
              <w:rPr>
                <w:sz w:val="16"/>
                <w:lang w:eastAsia="ko-KR"/>
              </w:rPr>
              <w:t>매각가</w:t>
            </w:r>
            <w:proofErr w:type="spellEnd"/>
            <w:r>
              <w:rPr>
                <w:sz w:val="16"/>
                <w:lang w:eastAsia="ko-KR"/>
              </w:rPr>
              <w:t>, 공사비, 금융비, 세금, 보유기간을 반영해 사업수지와 판단 기준을 정리합니다.</w:t>
            </w:r>
          </w:p>
        </w:tc>
        <w:tc>
          <w:tcPr>
            <w:tcW w:w="1081" w:type="pct"/>
            <w:vAlign w:val="center"/>
          </w:tcPr>
          <w:p w14:paraId="33E83E12" w14:textId="77777777" w:rsidR="00B13DB6" w:rsidRDefault="00B13DB6">
            <w:r>
              <w:rPr>
                <w:sz w:val="16"/>
              </w:rPr>
              <w:t>-</w:t>
            </w:r>
          </w:p>
        </w:tc>
      </w:tr>
      <w:tr w:rsidR="00B13DB6" w14:paraId="6822D0E5" w14:textId="77777777" w:rsidTr="00B13DB6">
        <w:tc>
          <w:tcPr>
            <w:tcW w:w="433" w:type="pct"/>
            <w:vAlign w:val="center"/>
          </w:tcPr>
          <w:p w14:paraId="386B5C1E" w14:textId="77777777" w:rsidR="00B13DB6" w:rsidRDefault="00B13DB6">
            <w:proofErr w:type="spellStart"/>
            <w:r>
              <w:rPr>
                <w:sz w:val="16"/>
              </w:rPr>
              <w:t>개발·금융</w:t>
            </w:r>
            <w:proofErr w:type="spellEnd"/>
          </w:p>
        </w:tc>
        <w:tc>
          <w:tcPr>
            <w:tcW w:w="609" w:type="pct"/>
            <w:vAlign w:val="center"/>
          </w:tcPr>
          <w:p w14:paraId="09B9B8C1" w14:textId="77777777" w:rsidR="00B13DB6" w:rsidRDefault="00B13DB6">
            <w:r>
              <w:rPr>
                <w:sz w:val="16"/>
              </w:rPr>
              <w:t xml:space="preserve">PF </w:t>
            </w:r>
            <w:proofErr w:type="spellStart"/>
            <w:r>
              <w:rPr>
                <w:sz w:val="16"/>
              </w:rPr>
              <w:t>자료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패키지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작성</w:t>
            </w:r>
            <w:proofErr w:type="spellEnd"/>
          </w:p>
        </w:tc>
        <w:tc>
          <w:tcPr>
            <w:tcW w:w="272" w:type="pct"/>
            <w:vAlign w:val="center"/>
          </w:tcPr>
          <w:p w14:paraId="34F16D06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2CF05FC4" w14:textId="77777777" w:rsidR="00B13DB6" w:rsidRDefault="00B13DB6">
            <w:pPr>
              <w:jc w:val="center"/>
            </w:pPr>
            <w:r>
              <w:rPr>
                <w:sz w:val="16"/>
              </w:rPr>
              <w:t>600만원</w:t>
            </w:r>
          </w:p>
        </w:tc>
        <w:tc>
          <w:tcPr>
            <w:tcW w:w="297" w:type="pct"/>
            <w:vAlign w:val="center"/>
          </w:tcPr>
          <w:p w14:paraId="58BF5CF5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405E12F2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shd w:val="clear" w:color="auto" w:fill="FFF4D8"/>
            <w:vAlign w:val="center"/>
          </w:tcPr>
          <w:p w14:paraId="7409B5FD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1118" w:type="pct"/>
            <w:vAlign w:val="center"/>
          </w:tcPr>
          <w:p w14:paraId="33979037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금융기관 제출용 사업개요, 수지표, 일정, </w:t>
            </w:r>
            <w:proofErr w:type="spellStart"/>
            <w:r>
              <w:rPr>
                <w:sz w:val="16"/>
                <w:lang w:eastAsia="ko-KR"/>
              </w:rPr>
              <w:t>공정률</w:t>
            </w:r>
            <w:proofErr w:type="spellEnd"/>
            <w:r>
              <w:rPr>
                <w:sz w:val="16"/>
                <w:lang w:eastAsia="ko-KR"/>
              </w:rPr>
              <w:t>, 담보·상환 구조 자료를 정리합니다.</w:t>
            </w:r>
          </w:p>
        </w:tc>
        <w:tc>
          <w:tcPr>
            <w:tcW w:w="1081" w:type="pct"/>
            <w:vAlign w:val="center"/>
          </w:tcPr>
          <w:p w14:paraId="588457A2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대출 알선이 아니라 자료 작성 및 커뮤니케이션 지원으로 표현합니다.</w:t>
            </w:r>
          </w:p>
        </w:tc>
      </w:tr>
      <w:tr w:rsidR="00B13DB6" w14:paraId="24B4ABB9" w14:textId="77777777" w:rsidTr="00B13DB6">
        <w:tc>
          <w:tcPr>
            <w:tcW w:w="433" w:type="pct"/>
            <w:vAlign w:val="center"/>
          </w:tcPr>
          <w:p w14:paraId="1AB4C260" w14:textId="77777777" w:rsidR="00B13DB6" w:rsidRDefault="00B13DB6">
            <w:proofErr w:type="spellStart"/>
            <w:r>
              <w:rPr>
                <w:sz w:val="16"/>
              </w:rPr>
              <w:t>개발·금융</w:t>
            </w:r>
            <w:proofErr w:type="spellEnd"/>
          </w:p>
        </w:tc>
        <w:tc>
          <w:tcPr>
            <w:tcW w:w="609" w:type="pct"/>
            <w:vAlign w:val="center"/>
          </w:tcPr>
          <w:p w14:paraId="2391A6E8" w14:textId="77777777" w:rsidR="00B13DB6" w:rsidRDefault="00B13DB6">
            <w:proofErr w:type="spellStart"/>
            <w:r>
              <w:rPr>
                <w:sz w:val="16"/>
              </w:rPr>
              <w:t>금융기관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대응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지원</w:t>
            </w:r>
            <w:proofErr w:type="spellEnd"/>
          </w:p>
        </w:tc>
        <w:tc>
          <w:tcPr>
            <w:tcW w:w="272" w:type="pct"/>
            <w:vAlign w:val="center"/>
          </w:tcPr>
          <w:p w14:paraId="25BCD771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58A1D6A0" w14:textId="77777777" w:rsidR="00B13DB6" w:rsidRDefault="00B13DB6">
            <w:pPr>
              <w:jc w:val="center"/>
            </w:pPr>
            <w:r>
              <w:rPr>
                <w:sz w:val="16"/>
              </w:rPr>
              <w:t>300만원</w:t>
            </w:r>
          </w:p>
        </w:tc>
        <w:tc>
          <w:tcPr>
            <w:tcW w:w="297" w:type="pct"/>
            <w:vAlign w:val="center"/>
          </w:tcPr>
          <w:p w14:paraId="2E9C983E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48895B2A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shd w:val="clear" w:color="auto" w:fill="FFF4D8"/>
            <w:vAlign w:val="center"/>
          </w:tcPr>
          <w:p w14:paraId="587B2F86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1118" w:type="pct"/>
            <w:vAlign w:val="center"/>
          </w:tcPr>
          <w:p w14:paraId="08DB1CA5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금융기관 질의, 기성·대출 실행 관련 자료, 감정평가 대응 자료를 정리하고 커뮤니케이션을 지원합니다.</w:t>
            </w:r>
          </w:p>
        </w:tc>
        <w:tc>
          <w:tcPr>
            <w:tcW w:w="1081" w:type="pct"/>
            <w:vAlign w:val="center"/>
          </w:tcPr>
          <w:p w14:paraId="58E6AE2C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대출 알선이나 금융 자문이 아니라 자료 정리와 커뮤니케이션 지원 범위이므로 </w:t>
            </w:r>
            <w:proofErr w:type="spellStart"/>
            <w:r>
              <w:rPr>
                <w:sz w:val="16"/>
                <w:lang w:eastAsia="ko-KR"/>
              </w:rPr>
              <w:t>월정액이</w:t>
            </w:r>
            <w:proofErr w:type="spellEnd"/>
            <w:r>
              <w:rPr>
                <w:sz w:val="16"/>
                <w:lang w:eastAsia="ko-KR"/>
              </w:rPr>
              <w:t xml:space="preserve"> 아닌 건별 정액으로 낮춰 산정했습니다. 반복·장기 대응은 별도 </w:t>
            </w:r>
            <w:proofErr w:type="spellStart"/>
            <w:r>
              <w:rPr>
                <w:sz w:val="16"/>
                <w:lang w:eastAsia="ko-KR"/>
              </w:rPr>
              <w:t>월정액</w:t>
            </w:r>
            <w:proofErr w:type="spellEnd"/>
            <w:r>
              <w:rPr>
                <w:sz w:val="16"/>
                <w:lang w:eastAsia="ko-KR"/>
              </w:rPr>
              <w:t xml:space="preserve"> 협의가 필요합니다.</w:t>
            </w:r>
          </w:p>
        </w:tc>
      </w:tr>
      <w:tr w:rsidR="00B13DB6" w14:paraId="0B461259" w14:textId="77777777" w:rsidTr="00B13DB6">
        <w:tc>
          <w:tcPr>
            <w:tcW w:w="433" w:type="pct"/>
            <w:vAlign w:val="center"/>
          </w:tcPr>
          <w:p w14:paraId="422C9499" w14:textId="77777777" w:rsidR="00B13DB6" w:rsidRDefault="00B13DB6">
            <w:proofErr w:type="spellStart"/>
            <w:r>
              <w:rPr>
                <w:sz w:val="16"/>
              </w:rPr>
              <w:t>설계·공사비</w:t>
            </w:r>
            <w:proofErr w:type="spellEnd"/>
          </w:p>
        </w:tc>
        <w:tc>
          <w:tcPr>
            <w:tcW w:w="609" w:type="pct"/>
            <w:vAlign w:val="center"/>
          </w:tcPr>
          <w:p w14:paraId="434D9ADB" w14:textId="77777777" w:rsidR="00B13DB6" w:rsidRDefault="00B13DB6">
            <w:proofErr w:type="spellStart"/>
            <w:r>
              <w:rPr>
                <w:sz w:val="16"/>
              </w:rPr>
              <w:t>설계</w:t>
            </w:r>
            <w:proofErr w:type="spellEnd"/>
            <w:r>
              <w:rPr>
                <w:sz w:val="16"/>
              </w:rPr>
              <w:t xml:space="preserve"> VE</w:t>
            </w:r>
          </w:p>
        </w:tc>
        <w:tc>
          <w:tcPr>
            <w:tcW w:w="272" w:type="pct"/>
            <w:vAlign w:val="center"/>
          </w:tcPr>
          <w:p w14:paraId="133AA545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4BE2F626" w14:textId="77777777" w:rsidR="00B13DB6" w:rsidRDefault="00B13DB6">
            <w:pPr>
              <w:jc w:val="center"/>
            </w:pPr>
            <w:r>
              <w:rPr>
                <w:sz w:val="16"/>
              </w:rPr>
              <w:t>600만원</w:t>
            </w:r>
          </w:p>
        </w:tc>
        <w:tc>
          <w:tcPr>
            <w:tcW w:w="297" w:type="pct"/>
            <w:vAlign w:val="center"/>
          </w:tcPr>
          <w:p w14:paraId="5EA8E3E2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shd w:val="clear" w:color="auto" w:fill="FFF4D8"/>
            <w:vAlign w:val="center"/>
          </w:tcPr>
          <w:p w14:paraId="103B2EB8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342" w:type="pct"/>
            <w:shd w:val="clear" w:color="auto" w:fill="EAF6EF"/>
            <w:vAlign w:val="center"/>
          </w:tcPr>
          <w:p w14:paraId="497C059C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1118" w:type="pct"/>
            <w:vAlign w:val="center"/>
          </w:tcPr>
          <w:p w14:paraId="35F0176D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품질·안전·법규를 낮추지 않는 범위에서 공사비 절감 대안과 설계 조정안을 검토합니다.</w:t>
            </w:r>
          </w:p>
        </w:tc>
        <w:tc>
          <w:tcPr>
            <w:tcW w:w="1081" w:type="pct"/>
            <w:vAlign w:val="center"/>
          </w:tcPr>
          <w:p w14:paraId="56BF7DB3" w14:textId="77777777" w:rsidR="00B13DB6" w:rsidRDefault="00B13DB6">
            <w:r>
              <w:rPr>
                <w:sz w:val="16"/>
              </w:rPr>
              <w:t>-</w:t>
            </w:r>
          </w:p>
        </w:tc>
      </w:tr>
      <w:tr w:rsidR="00B13DB6" w14:paraId="0E8BE8AE" w14:textId="77777777" w:rsidTr="00B13DB6">
        <w:tc>
          <w:tcPr>
            <w:tcW w:w="433" w:type="pct"/>
            <w:vAlign w:val="center"/>
          </w:tcPr>
          <w:p w14:paraId="1A3A9D67" w14:textId="77777777" w:rsidR="00B13DB6" w:rsidRDefault="00B13DB6">
            <w:proofErr w:type="spellStart"/>
            <w:r>
              <w:rPr>
                <w:sz w:val="16"/>
              </w:rPr>
              <w:t>설계·공사비</w:t>
            </w:r>
            <w:proofErr w:type="spellEnd"/>
          </w:p>
        </w:tc>
        <w:tc>
          <w:tcPr>
            <w:tcW w:w="609" w:type="pct"/>
            <w:vAlign w:val="center"/>
          </w:tcPr>
          <w:p w14:paraId="55B52D51" w14:textId="77777777" w:rsidR="00B13DB6" w:rsidRDefault="00B13DB6">
            <w:proofErr w:type="spellStart"/>
            <w:r>
              <w:rPr>
                <w:sz w:val="16"/>
              </w:rPr>
              <w:t>정밀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공사비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검토</w:t>
            </w:r>
            <w:proofErr w:type="spellEnd"/>
          </w:p>
        </w:tc>
        <w:tc>
          <w:tcPr>
            <w:tcW w:w="272" w:type="pct"/>
            <w:vAlign w:val="center"/>
          </w:tcPr>
          <w:p w14:paraId="22985F68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4A90F099" w14:textId="77777777" w:rsidR="00B13DB6" w:rsidRDefault="00B13DB6">
            <w:pPr>
              <w:jc w:val="center"/>
            </w:pPr>
            <w:r>
              <w:rPr>
                <w:sz w:val="16"/>
              </w:rPr>
              <w:t>500만원</w:t>
            </w:r>
          </w:p>
        </w:tc>
        <w:tc>
          <w:tcPr>
            <w:tcW w:w="297" w:type="pct"/>
            <w:shd w:val="clear" w:color="auto" w:fill="FFF4D8"/>
            <w:vAlign w:val="center"/>
          </w:tcPr>
          <w:p w14:paraId="62F643AA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340" w:type="pct"/>
            <w:shd w:val="clear" w:color="auto" w:fill="FFF4D8"/>
            <w:vAlign w:val="center"/>
          </w:tcPr>
          <w:p w14:paraId="1C8EBB3C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342" w:type="pct"/>
            <w:shd w:val="clear" w:color="auto" w:fill="EAF6EF"/>
            <w:vAlign w:val="center"/>
          </w:tcPr>
          <w:p w14:paraId="2AB1A48C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1118" w:type="pct"/>
            <w:vAlign w:val="center"/>
          </w:tcPr>
          <w:p w14:paraId="7C0247BA" w14:textId="77777777" w:rsidR="00B13DB6" w:rsidRDefault="00B13DB6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공종별</w:t>
            </w:r>
            <w:proofErr w:type="spellEnd"/>
            <w:r>
              <w:rPr>
                <w:sz w:val="16"/>
                <w:lang w:eastAsia="ko-KR"/>
              </w:rPr>
              <w:t xml:space="preserve"> 내역, 단가, 물량, 누락·중복 항목을 검토해 견적 협상과 계약 판단을 지원합니다.</w:t>
            </w:r>
          </w:p>
        </w:tc>
        <w:tc>
          <w:tcPr>
            <w:tcW w:w="1081" w:type="pct"/>
            <w:vAlign w:val="center"/>
          </w:tcPr>
          <w:p w14:paraId="7E86A599" w14:textId="77777777" w:rsidR="00B13DB6" w:rsidRDefault="00B13DB6">
            <w:r>
              <w:rPr>
                <w:sz w:val="16"/>
              </w:rPr>
              <w:t>-</w:t>
            </w:r>
          </w:p>
        </w:tc>
      </w:tr>
      <w:tr w:rsidR="00B13DB6" w14:paraId="4482A849" w14:textId="77777777" w:rsidTr="00B13DB6">
        <w:tc>
          <w:tcPr>
            <w:tcW w:w="433" w:type="pct"/>
            <w:vAlign w:val="center"/>
          </w:tcPr>
          <w:p w14:paraId="286A05B2" w14:textId="77777777" w:rsidR="00B13DB6" w:rsidRDefault="00B13DB6">
            <w:proofErr w:type="spellStart"/>
            <w:r>
              <w:rPr>
                <w:sz w:val="16"/>
              </w:rPr>
              <w:t>설계·공사비</w:t>
            </w:r>
            <w:proofErr w:type="spellEnd"/>
          </w:p>
        </w:tc>
        <w:tc>
          <w:tcPr>
            <w:tcW w:w="609" w:type="pct"/>
            <w:vAlign w:val="center"/>
          </w:tcPr>
          <w:p w14:paraId="06695722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시공사 입찰 패키지 운영</w:t>
            </w:r>
          </w:p>
        </w:tc>
        <w:tc>
          <w:tcPr>
            <w:tcW w:w="272" w:type="pct"/>
            <w:vAlign w:val="center"/>
          </w:tcPr>
          <w:p w14:paraId="1240622F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4B036CB5" w14:textId="77777777" w:rsidR="00B13DB6" w:rsidRDefault="00B13DB6">
            <w:pPr>
              <w:jc w:val="center"/>
            </w:pPr>
            <w:r>
              <w:rPr>
                <w:sz w:val="16"/>
              </w:rPr>
              <w:t>600만원</w:t>
            </w:r>
          </w:p>
        </w:tc>
        <w:tc>
          <w:tcPr>
            <w:tcW w:w="297" w:type="pct"/>
            <w:vAlign w:val="center"/>
          </w:tcPr>
          <w:p w14:paraId="6605712B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shd w:val="clear" w:color="auto" w:fill="FFF4D8"/>
            <w:vAlign w:val="center"/>
          </w:tcPr>
          <w:p w14:paraId="79D364E5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342" w:type="pct"/>
            <w:vAlign w:val="center"/>
          </w:tcPr>
          <w:p w14:paraId="3DD2A312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1118" w:type="pct"/>
            <w:vAlign w:val="center"/>
          </w:tcPr>
          <w:p w14:paraId="54C6C95F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견적요청서, 질의응답, 견적 비교표, 시공사 인터뷰, 우선협상 기준을 운영합니다.</w:t>
            </w:r>
          </w:p>
        </w:tc>
        <w:tc>
          <w:tcPr>
            <w:tcW w:w="1081" w:type="pct"/>
            <w:vAlign w:val="center"/>
          </w:tcPr>
          <w:p w14:paraId="69282790" w14:textId="77777777" w:rsidR="00B13DB6" w:rsidRDefault="00B13DB6">
            <w:r>
              <w:rPr>
                <w:sz w:val="16"/>
              </w:rPr>
              <w:t>-</w:t>
            </w:r>
          </w:p>
        </w:tc>
      </w:tr>
      <w:tr w:rsidR="00B13DB6" w14:paraId="3C191514" w14:textId="77777777" w:rsidTr="00B13DB6">
        <w:tc>
          <w:tcPr>
            <w:tcW w:w="433" w:type="pct"/>
            <w:vAlign w:val="center"/>
          </w:tcPr>
          <w:p w14:paraId="637EE4B7" w14:textId="77777777" w:rsidR="00B13DB6" w:rsidRDefault="00B13DB6">
            <w:proofErr w:type="spellStart"/>
            <w:r>
              <w:rPr>
                <w:sz w:val="16"/>
              </w:rPr>
              <w:t>설계·공사비</w:t>
            </w:r>
            <w:proofErr w:type="spellEnd"/>
          </w:p>
        </w:tc>
        <w:tc>
          <w:tcPr>
            <w:tcW w:w="609" w:type="pct"/>
            <w:vAlign w:val="center"/>
          </w:tcPr>
          <w:p w14:paraId="16192569" w14:textId="77777777" w:rsidR="00B13DB6" w:rsidRDefault="00B13DB6">
            <w:proofErr w:type="spellStart"/>
            <w:r>
              <w:rPr>
                <w:sz w:val="16"/>
              </w:rPr>
              <w:t>계약특약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구조화</w:t>
            </w:r>
            <w:proofErr w:type="spellEnd"/>
          </w:p>
        </w:tc>
        <w:tc>
          <w:tcPr>
            <w:tcW w:w="272" w:type="pct"/>
            <w:vAlign w:val="center"/>
          </w:tcPr>
          <w:p w14:paraId="5DBCFA52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35DBF913" w14:textId="77777777" w:rsidR="00B13DB6" w:rsidRDefault="00B13DB6">
            <w:pPr>
              <w:jc w:val="center"/>
            </w:pPr>
            <w:r>
              <w:rPr>
                <w:sz w:val="16"/>
              </w:rPr>
              <w:t>300만원</w:t>
            </w:r>
          </w:p>
        </w:tc>
        <w:tc>
          <w:tcPr>
            <w:tcW w:w="297" w:type="pct"/>
            <w:shd w:val="clear" w:color="auto" w:fill="FFF4D8"/>
            <w:vAlign w:val="center"/>
          </w:tcPr>
          <w:p w14:paraId="3CA64C41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340" w:type="pct"/>
            <w:shd w:val="clear" w:color="auto" w:fill="FFF4D8"/>
            <w:vAlign w:val="center"/>
          </w:tcPr>
          <w:p w14:paraId="52C83912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342" w:type="pct"/>
            <w:shd w:val="clear" w:color="auto" w:fill="EAF6EF"/>
            <w:vAlign w:val="center"/>
          </w:tcPr>
          <w:p w14:paraId="6642511C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1118" w:type="pct"/>
            <w:vAlign w:val="center"/>
          </w:tcPr>
          <w:p w14:paraId="192E9CC1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추가공사, 설계변경, 기성, 하자, 지체, 정산 기준을 계약 특약 형태로 </w:t>
            </w:r>
            <w:r>
              <w:rPr>
                <w:sz w:val="16"/>
                <w:lang w:eastAsia="ko-KR"/>
              </w:rPr>
              <w:lastRenderedPageBreak/>
              <w:t>정리합니다.</w:t>
            </w:r>
          </w:p>
        </w:tc>
        <w:tc>
          <w:tcPr>
            <w:tcW w:w="1081" w:type="pct"/>
            <w:vAlign w:val="center"/>
          </w:tcPr>
          <w:p w14:paraId="2C405C13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lastRenderedPageBreak/>
              <w:t>법률 대리나 변호사 검토를 대체하지 않습니다.</w:t>
            </w:r>
          </w:p>
        </w:tc>
      </w:tr>
      <w:tr w:rsidR="00B13DB6" w14:paraId="0EC70017" w14:textId="77777777" w:rsidTr="00B13DB6">
        <w:tc>
          <w:tcPr>
            <w:tcW w:w="433" w:type="pct"/>
            <w:vAlign w:val="center"/>
          </w:tcPr>
          <w:p w14:paraId="294A6161" w14:textId="77777777" w:rsidR="00B13DB6" w:rsidRDefault="00B13DB6">
            <w:proofErr w:type="spellStart"/>
            <w:r>
              <w:rPr>
                <w:sz w:val="16"/>
              </w:rPr>
              <w:t>현장관리</w:t>
            </w:r>
            <w:proofErr w:type="spellEnd"/>
          </w:p>
        </w:tc>
        <w:tc>
          <w:tcPr>
            <w:tcW w:w="609" w:type="pct"/>
            <w:vAlign w:val="center"/>
          </w:tcPr>
          <w:p w14:paraId="25869A29" w14:textId="77777777" w:rsidR="00B13DB6" w:rsidRDefault="00B13DB6">
            <w:r>
              <w:rPr>
                <w:sz w:val="16"/>
              </w:rPr>
              <w:t xml:space="preserve">주 1회 </w:t>
            </w:r>
            <w:proofErr w:type="spellStart"/>
            <w:r>
              <w:rPr>
                <w:sz w:val="16"/>
              </w:rPr>
              <w:t>현장관리</w:t>
            </w:r>
            <w:proofErr w:type="spellEnd"/>
          </w:p>
        </w:tc>
        <w:tc>
          <w:tcPr>
            <w:tcW w:w="272" w:type="pct"/>
            <w:vAlign w:val="center"/>
          </w:tcPr>
          <w:p w14:paraId="37D4DB28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월정액</w:t>
            </w:r>
            <w:proofErr w:type="spellEnd"/>
          </w:p>
        </w:tc>
        <w:tc>
          <w:tcPr>
            <w:tcW w:w="508" w:type="pct"/>
            <w:vAlign w:val="center"/>
          </w:tcPr>
          <w:p w14:paraId="7BE85336" w14:textId="77777777" w:rsidR="00B13DB6" w:rsidRDefault="00B13DB6">
            <w:pPr>
              <w:jc w:val="center"/>
            </w:pPr>
            <w:r>
              <w:rPr>
                <w:sz w:val="16"/>
              </w:rPr>
              <w:t>350만원</w:t>
            </w:r>
          </w:p>
        </w:tc>
        <w:tc>
          <w:tcPr>
            <w:tcW w:w="297" w:type="pct"/>
            <w:vAlign w:val="center"/>
          </w:tcPr>
          <w:p w14:paraId="4E8294F3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029911C9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shd w:val="clear" w:color="auto" w:fill="EAF6EF"/>
            <w:vAlign w:val="center"/>
          </w:tcPr>
          <w:p w14:paraId="454C07E3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1118" w:type="pct"/>
            <w:vAlign w:val="center"/>
          </w:tcPr>
          <w:p w14:paraId="10D76E54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 1회 현장 방문, 공정회의, 현장 이슈 기록, 기성·변경사항 1차 검토를 수행합니다.</w:t>
            </w:r>
          </w:p>
        </w:tc>
        <w:tc>
          <w:tcPr>
            <w:tcW w:w="1081" w:type="pct"/>
            <w:vAlign w:val="center"/>
          </w:tcPr>
          <w:p w14:paraId="33B05559" w14:textId="77777777" w:rsidR="00B13DB6" w:rsidRDefault="00B13DB6">
            <w:r>
              <w:rPr>
                <w:sz w:val="16"/>
              </w:rPr>
              <w:t>-</w:t>
            </w:r>
          </w:p>
        </w:tc>
      </w:tr>
      <w:tr w:rsidR="00B13DB6" w14:paraId="35CB2687" w14:textId="77777777" w:rsidTr="00B13DB6">
        <w:tc>
          <w:tcPr>
            <w:tcW w:w="433" w:type="pct"/>
            <w:vAlign w:val="center"/>
          </w:tcPr>
          <w:p w14:paraId="035B3426" w14:textId="77777777" w:rsidR="00B13DB6" w:rsidRDefault="00B13DB6">
            <w:proofErr w:type="spellStart"/>
            <w:r>
              <w:rPr>
                <w:sz w:val="16"/>
              </w:rPr>
              <w:t>현장관리</w:t>
            </w:r>
            <w:proofErr w:type="spellEnd"/>
          </w:p>
        </w:tc>
        <w:tc>
          <w:tcPr>
            <w:tcW w:w="609" w:type="pct"/>
            <w:vAlign w:val="center"/>
          </w:tcPr>
          <w:p w14:paraId="5CEC3559" w14:textId="77777777" w:rsidR="00B13DB6" w:rsidRDefault="00B13DB6">
            <w:r>
              <w:rPr>
                <w:sz w:val="16"/>
              </w:rPr>
              <w:t xml:space="preserve">주 2~3회 </w:t>
            </w:r>
            <w:proofErr w:type="spellStart"/>
            <w:r>
              <w:rPr>
                <w:sz w:val="16"/>
              </w:rPr>
              <w:t>준상주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272" w:type="pct"/>
            <w:vAlign w:val="center"/>
          </w:tcPr>
          <w:p w14:paraId="6CC7833A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월정액</w:t>
            </w:r>
            <w:proofErr w:type="spellEnd"/>
          </w:p>
        </w:tc>
        <w:tc>
          <w:tcPr>
            <w:tcW w:w="508" w:type="pct"/>
            <w:vAlign w:val="center"/>
          </w:tcPr>
          <w:p w14:paraId="3D02377D" w14:textId="77777777" w:rsidR="00B13DB6" w:rsidRDefault="00B13DB6">
            <w:pPr>
              <w:jc w:val="center"/>
            </w:pPr>
            <w:r>
              <w:rPr>
                <w:sz w:val="16"/>
              </w:rPr>
              <w:t>600만원</w:t>
            </w:r>
          </w:p>
        </w:tc>
        <w:tc>
          <w:tcPr>
            <w:tcW w:w="297" w:type="pct"/>
            <w:vAlign w:val="center"/>
          </w:tcPr>
          <w:p w14:paraId="389B3233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34E19170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shd w:val="clear" w:color="auto" w:fill="FFF4D8"/>
            <w:vAlign w:val="center"/>
          </w:tcPr>
          <w:p w14:paraId="4C955765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1118" w:type="pct"/>
            <w:vAlign w:val="center"/>
          </w:tcPr>
          <w:p w14:paraId="18469223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 2~3회 현장 점검, 품질·일정·기성·민원 대응을 강화해 관리 밀도를 높입니다.</w:t>
            </w:r>
          </w:p>
        </w:tc>
        <w:tc>
          <w:tcPr>
            <w:tcW w:w="1081" w:type="pct"/>
            <w:vAlign w:val="center"/>
          </w:tcPr>
          <w:p w14:paraId="66611763" w14:textId="77777777" w:rsidR="00B13DB6" w:rsidRDefault="00B13DB6">
            <w:r>
              <w:rPr>
                <w:sz w:val="16"/>
              </w:rPr>
              <w:t>-</w:t>
            </w:r>
          </w:p>
        </w:tc>
      </w:tr>
      <w:tr w:rsidR="00B13DB6" w14:paraId="0C8B2E5D" w14:textId="77777777" w:rsidTr="00B13DB6">
        <w:tc>
          <w:tcPr>
            <w:tcW w:w="433" w:type="pct"/>
            <w:vAlign w:val="center"/>
          </w:tcPr>
          <w:p w14:paraId="4D91E2A8" w14:textId="77777777" w:rsidR="00B13DB6" w:rsidRDefault="00B13DB6">
            <w:proofErr w:type="spellStart"/>
            <w:r>
              <w:rPr>
                <w:sz w:val="16"/>
              </w:rPr>
              <w:t>현장관리</w:t>
            </w:r>
            <w:proofErr w:type="spellEnd"/>
          </w:p>
        </w:tc>
        <w:tc>
          <w:tcPr>
            <w:tcW w:w="609" w:type="pct"/>
            <w:vAlign w:val="center"/>
          </w:tcPr>
          <w:p w14:paraId="70B12A29" w14:textId="77777777" w:rsidR="00B13DB6" w:rsidRDefault="00B13DB6">
            <w:proofErr w:type="spellStart"/>
            <w:r>
              <w:rPr>
                <w:sz w:val="16"/>
              </w:rPr>
              <w:t>상주</w:t>
            </w:r>
            <w:proofErr w:type="spellEnd"/>
            <w:r>
              <w:rPr>
                <w:sz w:val="16"/>
              </w:rPr>
              <w:t xml:space="preserve"> PM</w:t>
            </w:r>
          </w:p>
        </w:tc>
        <w:tc>
          <w:tcPr>
            <w:tcW w:w="272" w:type="pct"/>
            <w:vAlign w:val="center"/>
          </w:tcPr>
          <w:p w14:paraId="57AB4CA5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월정액</w:t>
            </w:r>
            <w:proofErr w:type="spellEnd"/>
          </w:p>
        </w:tc>
        <w:tc>
          <w:tcPr>
            <w:tcW w:w="508" w:type="pct"/>
            <w:vAlign w:val="center"/>
          </w:tcPr>
          <w:p w14:paraId="61A8498E" w14:textId="77777777" w:rsidR="00B13DB6" w:rsidRDefault="00B13DB6">
            <w:pPr>
              <w:jc w:val="center"/>
            </w:pPr>
            <w:r>
              <w:rPr>
                <w:sz w:val="16"/>
              </w:rPr>
              <w:t>1천200만원</w:t>
            </w:r>
          </w:p>
        </w:tc>
        <w:tc>
          <w:tcPr>
            <w:tcW w:w="297" w:type="pct"/>
            <w:vAlign w:val="center"/>
          </w:tcPr>
          <w:p w14:paraId="6AFF034A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542E3042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vAlign w:val="center"/>
          </w:tcPr>
          <w:p w14:paraId="0AFE2FEB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1118" w:type="pct"/>
            <w:vAlign w:val="center"/>
          </w:tcPr>
          <w:p w14:paraId="5480F8FA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전담 인력 상주 또는 이에 준하는 방식으로 현장 의사결정과 리스크 대응을 상시 관리합니다.</w:t>
            </w:r>
          </w:p>
        </w:tc>
        <w:tc>
          <w:tcPr>
            <w:tcW w:w="1081" w:type="pct"/>
            <w:vAlign w:val="center"/>
          </w:tcPr>
          <w:p w14:paraId="72DC67E8" w14:textId="77777777" w:rsidR="00B13DB6" w:rsidRDefault="00B13DB6">
            <w:r>
              <w:rPr>
                <w:sz w:val="16"/>
              </w:rPr>
              <w:t>-</w:t>
            </w:r>
          </w:p>
        </w:tc>
      </w:tr>
      <w:tr w:rsidR="00B13DB6" w14:paraId="6C63A083" w14:textId="77777777" w:rsidTr="00B13DB6">
        <w:tc>
          <w:tcPr>
            <w:tcW w:w="433" w:type="pct"/>
            <w:vAlign w:val="center"/>
          </w:tcPr>
          <w:p w14:paraId="527E5BA8" w14:textId="77777777" w:rsidR="00B13DB6" w:rsidRDefault="00B13DB6">
            <w:proofErr w:type="spellStart"/>
            <w:r>
              <w:rPr>
                <w:sz w:val="16"/>
              </w:rPr>
              <w:t>현장관리</w:t>
            </w:r>
            <w:proofErr w:type="spellEnd"/>
          </w:p>
        </w:tc>
        <w:tc>
          <w:tcPr>
            <w:tcW w:w="609" w:type="pct"/>
            <w:vAlign w:val="center"/>
          </w:tcPr>
          <w:p w14:paraId="548F2CDF" w14:textId="77777777" w:rsidR="00B13DB6" w:rsidRDefault="00B13DB6">
            <w:proofErr w:type="spellStart"/>
            <w:r>
              <w:rPr>
                <w:sz w:val="16"/>
              </w:rPr>
              <w:t>민원·클레임</w:t>
            </w:r>
            <w:proofErr w:type="spellEnd"/>
            <w:r>
              <w:rPr>
                <w:sz w:val="16"/>
              </w:rPr>
              <w:t xml:space="preserve"> 1차 </w:t>
            </w:r>
            <w:proofErr w:type="spellStart"/>
            <w:r>
              <w:rPr>
                <w:sz w:val="16"/>
              </w:rPr>
              <w:t>대응</w:t>
            </w:r>
            <w:proofErr w:type="spellEnd"/>
          </w:p>
        </w:tc>
        <w:tc>
          <w:tcPr>
            <w:tcW w:w="272" w:type="pct"/>
            <w:vAlign w:val="center"/>
          </w:tcPr>
          <w:p w14:paraId="13B955FC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월정액</w:t>
            </w:r>
            <w:proofErr w:type="spellEnd"/>
          </w:p>
        </w:tc>
        <w:tc>
          <w:tcPr>
            <w:tcW w:w="508" w:type="pct"/>
            <w:vAlign w:val="center"/>
          </w:tcPr>
          <w:p w14:paraId="48245866" w14:textId="77777777" w:rsidR="00B13DB6" w:rsidRDefault="00B13DB6">
            <w:pPr>
              <w:jc w:val="center"/>
            </w:pPr>
            <w:r>
              <w:rPr>
                <w:sz w:val="16"/>
              </w:rPr>
              <w:t>150만원</w:t>
            </w:r>
          </w:p>
        </w:tc>
        <w:tc>
          <w:tcPr>
            <w:tcW w:w="297" w:type="pct"/>
            <w:vAlign w:val="center"/>
          </w:tcPr>
          <w:p w14:paraId="4134290A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091734BC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shd w:val="clear" w:color="auto" w:fill="EAF6EF"/>
            <w:vAlign w:val="center"/>
          </w:tcPr>
          <w:p w14:paraId="5A4ECA71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1118" w:type="pct"/>
            <w:vAlign w:val="center"/>
          </w:tcPr>
          <w:p w14:paraId="1BB92918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민원 기록, 이해관계자 커뮤니케이션, 시공사 협의, 쟁점 정리 등 1차 대응을 지원합니다. 법률대리, 손해배상 협상, 공식 분쟁 조정은 제외합니다.</w:t>
            </w:r>
          </w:p>
        </w:tc>
        <w:tc>
          <w:tcPr>
            <w:tcW w:w="1081" w:type="pct"/>
            <w:vAlign w:val="center"/>
          </w:tcPr>
          <w:p w14:paraId="296A419B" w14:textId="77777777" w:rsidR="00B13DB6" w:rsidRDefault="00B13DB6">
            <w:r>
              <w:rPr>
                <w:sz w:val="16"/>
              </w:rPr>
              <w:t>-</w:t>
            </w:r>
          </w:p>
        </w:tc>
      </w:tr>
      <w:tr w:rsidR="00B13DB6" w14:paraId="1D3EDB69" w14:textId="77777777" w:rsidTr="00B13DB6">
        <w:tc>
          <w:tcPr>
            <w:tcW w:w="433" w:type="pct"/>
            <w:vAlign w:val="center"/>
          </w:tcPr>
          <w:p w14:paraId="4511AD30" w14:textId="77777777" w:rsidR="00B13DB6" w:rsidRDefault="00B13DB6">
            <w:proofErr w:type="spellStart"/>
            <w:r>
              <w:rPr>
                <w:sz w:val="16"/>
              </w:rPr>
              <w:t>임대·운영·매각</w:t>
            </w:r>
            <w:proofErr w:type="spellEnd"/>
          </w:p>
        </w:tc>
        <w:tc>
          <w:tcPr>
            <w:tcW w:w="609" w:type="pct"/>
            <w:vAlign w:val="center"/>
          </w:tcPr>
          <w:p w14:paraId="522DDDFB" w14:textId="77777777" w:rsidR="00B13DB6" w:rsidRDefault="00B13DB6">
            <w:proofErr w:type="spellStart"/>
            <w:r>
              <w:rPr>
                <w:sz w:val="16"/>
              </w:rPr>
              <w:t>임대전략·임차관리</w:t>
            </w:r>
            <w:proofErr w:type="spellEnd"/>
          </w:p>
        </w:tc>
        <w:tc>
          <w:tcPr>
            <w:tcW w:w="272" w:type="pct"/>
            <w:vAlign w:val="center"/>
          </w:tcPr>
          <w:p w14:paraId="44A9D454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424374CE" w14:textId="77777777" w:rsidR="00B13DB6" w:rsidRDefault="00B13DB6">
            <w:pPr>
              <w:jc w:val="center"/>
            </w:pPr>
            <w:r>
              <w:rPr>
                <w:sz w:val="16"/>
              </w:rPr>
              <w:t>400만원</w:t>
            </w:r>
          </w:p>
        </w:tc>
        <w:tc>
          <w:tcPr>
            <w:tcW w:w="297" w:type="pct"/>
            <w:vAlign w:val="center"/>
          </w:tcPr>
          <w:p w14:paraId="563D92AA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13307A99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vAlign w:val="center"/>
          </w:tcPr>
          <w:p w14:paraId="45DBF634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1118" w:type="pct"/>
            <w:vAlign w:val="center"/>
          </w:tcPr>
          <w:p w14:paraId="228112B1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임대 조건, 타깃 업종, 일정, 마케팅 자료, 중개사 협업, 임차인 조건 검토를 관리합니다.</w:t>
            </w:r>
          </w:p>
        </w:tc>
        <w:tc>
          <w:tcPr>
            <w:tcW w:w="1081" w:type="pct"/>
            <w:vAlign w:val="center"/>
          </w:tcPr>
          <w:p w14:paraId="4CB6D60F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직접 중개가 아니라 자료관리, 일정관리, 조건검토, 외부 중개사 협업관리입니다.</w:t>
            </w:r>
          </w:p>
        </w:tc>
      </w:tr>
      <w:tr w:rsidR="00B13DB6" w14:paraId="6233B47E" w14:textId="77777777" w:rsidTr="00B13DB6">
        <w:tc>
          <w:tcPr>
            <w:tcW w:w="433" w:type="pct"/>
            <w:vAlign w:val="center"/>
          </w:tcPr>
          <w:p w14:paraId="0F741C72" w14:textId="77777777" w:rsidR="00B13DB6" w:rsidRDefault="00B13DB6">
            <w:proofErr w:type="spellStart"/>
            <w:r>
              <w:rPr>
                <w:sz w:val="16"/>
              </w:rPr>
              <w:t>임대·운영·매각</w:t>
            </w:r>
            <w:proofErr w:type="spellEnd"/>
          </w:p>
        </w:tc>
        <w:tc>
          <w:tcPr>
            <w:tcW w:w="609" w:type="pct"/>
            <w:vAlign w:val="center"/>
          </w:tcPr>
          <w:p w14:paraId="7473F7F6" w14:textId="77777777" w:rsidR="00B13DB6" w:rsidRDefault="00B13DB6">
            <w:proofErr w:type="spellStart"/>
            <w:r>
              <w:rPr>
                <w:sz w:val="16"/>
              </w:rPr>
              <w:t>입주·운영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준비</w:t>
            </w:r>
            <w:proofErr w:type="spellEnd"/>
          </w:p>
        </w:tc>
        <w:tc>
          <w:tcPr>
            <w:tcW w:w="272" w:type="pct"/>
            <w:vAlign w:val="center"/>
          </w:tcPr>
          <w:p w14:paraId="1FFC7B33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340F1D7C" w14:textId="77777777" w:rsidR="00B13DB6" w:rsidRDefault="00B13DB6">
            <w:pPr>
              <w:jc w:val="center"/>
            </w:pPr>
            <w:r>
              <w:rPr>
                <w:sz w:val="16"/>
              </w:rPr>
              <w:t>500만원</w:t>
            </w:r>
          </w:p>
        </w:tc>
        <w:tc>
          <w:tcPr>
            <w:tcW w:w="297" w:type="pct"/>
            <w:vAlign w:val="center"/>
          </w:tcPr>
          <w:p w14:paraId="470FE0DC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47322373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vAlign w:val="center"/>
          </w:tcPr>
          <w:p w14:paraId="6986D036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1118" w:type="pct"/>
            <w:vAlign w:val="center"/>
          </w:tcPr>
          <w:p w14:paraId="73EE94DC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입주, 시설관리, 보안, 청소, 통신, 사인, 인테리어 조율 등 운영 전환 업무를 정리합니다.</w:t>
            </w:r>
          </w:p>
        </w:tc>
        <w:tc>
          <w:tcPr>
            <w:tcW w:w="1081" w:type="pct"/>
            <w:vAlign w:val="center"/>
          </w:tcPr>
          <w:p w14:paraId="22D1B5AF" w14:textId="77777777" w:rsidR="00B13DB6" w:rsidRDefault="00B13DB6">
            <w:r>
              <w:rPr>
                <w:sz w:val="16"/>
              </w:rPr>
              <w:t>-</w:t>
            </w:r>
          </w:p>
        </w:tc>
      </w:tr>
      <w:tr w:rsidR="00B13DB6" w14:paraId="49D2D950" w14:textId="77777777" w:rsidTr="00B13DB6">
        <w:tc>
          <w:tcPr>
            <w:tcW w:w="433" w:type="pct"/>
            <w:vAlign w:val="center"/>
          </w:tcPr>
          <w:p w14:paraId="74A02F45" w14:textId="77777777" w:rsidR="00B13DB6" w:rsidRDefault="00B13DB6">
            <w:proofErr w:type="spellStart"/>
            <w:r>
              <w:rPr>
                <w:sz w:val="16"/>
              </w:rPr>
              <w:t>임대·운영·매각</w:t>
            </w:r>
            <w:proofErr w:type="spellEnd"/>
          </w:p>
        </w:tc>
        <w:tc>
          <w:tcPr>
            <w:tcW w:w="609" w:type="pct"/>
            <w:vAlign w:val="center"/>
          </w:tcPr>
          <w:p w14:paraId="404260AE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매각전략·IM·실사대응</w:t>
            </w:r>
          </w:p>
        </w:tc>
        <w:tc>
          <w:tcPr>
            <w:tcW w:w="272" w:type="pct"/>
            <w:vAlign w:val="center"/>
          </w:tcPr>
          <w:p w14:paraId="4D83BB5E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51B7DBEA" w14:textId="77777777" w:rsidR="00B13DB6" w:rsidRDefault="00B13DB6">
            <w:pPr>
              <w:jc w:val="center"/>
            </w:pPr>
            <w:r>
              <w:rPr>
                <w:sz w:val="16"/>
              </w:rPr>
              <w:t>700만원</w:t>
            </w:r>
          </w:p>
        </w:tc>
        <w:tc>
          <w:tcPr>
            <w:tcW w:w="297" w:type="pct"/>
            <w:vAlign w:val="center"/>
          </w:tcPr>
          <w:p w14:paraId="654F7500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vAlign w:val="center"/>
          </w:tcPr>
          <w:p w14:paraId="3448663B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2" w:type="pct"/>
            <w:vAlign w:val="center"/>
          </w:tcPr>
          <w:p w14:paraId="5886A81E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1118" w:type="pct"/>
            <w:vAlign w:val="center"/>
          </w:tcPr>
          <w:p w14:paraId="40EC7A10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매각전략, IM 자료, 실사자료, 매수자 질의 대응 자료, 중개사 협업 일정을 관리합니다.</w:t>
            </w:r>
          </w:p>
        </w:tc>
        <w:tc>
          <w:tcPr>
            <w:tcW w:w="1081" w:type="pct"/>
            <w:vAlign w:val="center"/>
          </w:tcPr>
          <w:p w14:paraId="4B13989F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매각 성과보수는 별도 계약 검토가 필요합니다.</w:t>
            </w:r>
          </w:p>
        </w:tc>
      </w:tr>
      <w:tr w:rsidR="00B13DB6" w14:paraId="37963E64" w14:textId="77777777" w:rsidTr="00B13DB6">
        <w:tc>
          <w:tcPr>
            <w:tcW w:w="433" w:type="pct"/>
            <w:vAlign w:val="center"/>
          </w:tcPr>
          <w:p w14:paraId="38E7ABD4" w14:textId="77777777" w:rsidR="00B13DB6" w:rsidRDefault="00B13DB6">
            <w:proofErr w:type="spellStart"/>
            <w:r>
              <w:rPr>
                <w:sz w:val="16"/>
              </w:rPr>
              <w:t>패키지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업무</w:t>
            </w:r>
            <w:proofErr w:type="spellEnd"/>
          </w:p>
        </w:tc>
        <w:tc>
          <w:tcPr>
            <w:tcW w:w="609" w:type="pct"/>
            <w:vAlign w:val="center"/>
          </w:tcPr>
          <w:p w14:paraId="2AB7AEB9" w14:textId="77777777" w:rsidR="00B13DB6" w:rsidRDefault="00B13DB6">
            <w:proofErr w:type="spellStart"/>
            <w:r>
              <w:rPr>
                <w:sz w:val="16"/>
              </w:rPr>
              <w:t>설계관리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</w:p>
        </w:tc>
        <w:tc>
          <w:tcPr>
            <w:tcW w:w="272" w:type="pct"/>
            <w:vAlign w:val="center"/>
          </w:tcPr>
          <w:p w14:paraId="63B6A65A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7118BEE8" w14:textId="77777777" w:rsidR="00B13DB6" w:rsidRDefault="00B13DB6">
            <w:pPr>
              <w:jc w:val="center"/>
            </w:pPr>
            <w:r>
              <w:rPr>
                <w:sz w:val="16"/>
              </w:rPr>
              <w:t>300만원</w:t>
            </w:r>
          </w:p>
        </w:tc>
        <w:tc>
          <w:tcPr>
            <w:tcW w:w="297" w:type="pct"/>
            <w:vAlign w:val="center"/>
          </w:tcPr>
          <w:p w14:paraId="63AF7B1A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shd w:val="clear" w:color="auto" w:fill="EAF6EF"/>
            <w:vAlign w:val="center"/>
          </w:tcPr>
          <w:p w14:paraId="5E128164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342" w:type="pct"/>
            <w:shd w:val="clear" w:color="auto" w:fill="EAF6EF"/>
            <w:vAlign w:val="center"/>
          </w:tcPr>
          <w:p w14:paraId="06FAB738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1118" w:type="pct"/>
            <w:vAlign w:val="center"/>
          </w:tcPr>
          <w:p w14:paraId="5B53834F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설계 과업지시서, 설계사 비교, 설계계약 조건, 기본설계 검토 회의, 설계변경 의사결정까지 묶어 보강합니다.</w:t>
            </w:r>
          </w:p>
        </w:tc>
        <w:tc>
          <w:tcPr>
            <w:tcW w:w="1081" w:type="pct"/>
            <w:vAlign w:val="center"/>
          </w:tcPr>
          <w:p w14:paraId="2DE14EBC" w14:textId="77777777" w:rsidR="00B13DB6" w:rsidRDefault="00B13DB6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실비정액가산식</w:t>
            </w:r>
            <w:proofErr w:type="spellEnd"/>
            <w:r>
              <w:rPr>
                <w:sz w:val="16"/>
                <w:lang w:eastAsia="ko-KR"/>
              </w:rPr>
              <w:t xml:space="preserve"> 취지에 맞춰 단기 기획·설계관리 투입 1~2회 회의와 문서검토 기준으로 산정했습니다.</w:t>
            </w:r>
          </w:p>
        </w:tc>
      </w:tr>
      <w:tr w:rsidR="00B13DB6" w14:paraId="4A063274" w14:textId="77777777" w:rsidTr="00B13DB6">
        <w:tc>
          <w:tcPr>
            <w:tcW w:w="433" w:type="pct"/>
            <w:vAlign w:val="center"/>
          </w:tcPr>
          <w:p w14:paraId="19E44FBB" w14:textId="77777777" w:rsidR="00B13DB6" w:rsidRDefault="00B13DB6">
            <w:proofErr w:type="spellStart"/>
            <w:r>
              <w:rPr>
                <w:sz w:val="16"/>
              </w:rPr>
              <w:t>패키지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업무</w:t>
            </w:r>
            <w:proofErr w:type="spellEnd"/>
          </w:p>
        </w:tc>
        <w:tc>
          <w:tcPr>
            <w:tcW w:w="609" w:type="pct"/>
            <w:vAlign w:val="center"/>
          </w:tcPr>
          <w:p w14:paraId="66D384C2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인허가·견적·계약 보강</w:t>
            </w:r>
          </w:p>
        </w:tc>
        <w:tc>
          <w:tcPr>
            <w:tcW w:w="272" w:type="pct"/>
            <w:vAlign w:val="center"/>
          </w:tcPr>
          <w:p w14:paraId="5B98FFC9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17999EC9" w14:textId="77777777" w:rsidR="00B13DB6" w:rsidRDefault="00B13DB6">
            <w:pPr>
              <w:jc w:val="center"/>
            </w:pPr>
            <w:r>
              <w:rPr>
                <w:sz w:val="16"/>
              </w:rPr>
              <w:t>500만원</w:t>
            </w:r>
          </w:p>
        </w:tc>
        <w:tc>
          <w:tcPr>
            <w:tcW w:w="297" w:type="pct"/>
            <w:shd w:val="clear" w:color="auto" w:fill="FFF4D8"/>
            <w:vAlign w:val="center"/>
          </w:tcPr>
          <w:p w14:paraId="275F7A59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340" w:type="pct"/>
            <w:shd w:val="clear" w:color="auto" w:fill="EAF6EF"/>
            <w:vAlign w:val="center"/>
          </w:tcPr>
          <w:p w14:paraId="14E55ECF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342" w:type="pct"/>
            <w:shd w:val="clear" w:color="auto" w:fill="EAF6EF"/>
            <w:vAlign w:val="center"/>
          </w:tcPr>
          <w:p w14:paraId="3E72E0B3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1118" w:type="pct"/>
            <w:vAlign w:val="center"/>
          </w:tcPr>
          <w:p w14:paraId="58230107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인허가 보완사항, 시공사 후보군, 견적 요청서, 견적 비교, 계약조건 협상, 계약서 기본 체크를 보강합니다.</w:t>
            </w:r>
          </w:p>
        </w:tc>
        <w:tc>
          <w:tcPr>
            <w:tcW w:w="1081" w:type="pct"/>
            <w:vAlign w:val="center"/>
          </w:tcPr>
          <w:p w14:paraId="51EB46C1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단순 견적 비교 공개 서비스는 25만~50만원 수준이나, 본 항목은 인허가·계약조건까지 묶은 PM </w:t>
            </w:r>
            <w:r>
              <w:rPr>
                <w:sz w:val="16"/>
                <w:lang w:eastAsia="ko-KR"/>
              </w:rPr>
              <w:lastRenderedPageBreak/>
              <w:t>보강업무라 300만~800만원 구간으로 조정했습니다.</w:t>
            </w:r>
          </w:p>
        </w:tc>
      </w:tr>
      <w:tr w:rsidR="00B13DB6" w14:paraId="4562415C" w14:textId="77777777" w:rsidTr="00B13DB6">
        <w:tc>
          <w:tcPr>
            <w:tcW w:w="433" w:type="pct"/>
            <w:vAlign w:val="center"/>
          </w:tcPr>
          <w:p w14:paraId="6ACA6BE6" w14:textId="77777777" w:rsidR="00B13DB6" w:rsidRDefault="00B13DB6">
            <w:proofErr w:type="spellStart"/>
            <w:r>
              <w:rPr>
                <w:sz w:val="16"/>
              </w:rPr>
              <w:lastRenderedPageBreak/>
              <w:t>패키지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업무</w:t>
            </w:r>
            <w:proofErr w:type="spellEnd"/>
          </w:p>
        </w:tc>
        <w:tc>
          <w:tcPr>
            <w:tcW w:w="609" w:type="pct"/>
            <w:vAlign w:val="center"/>
          </w:tcPr>
          <w:p w14:paraId="729A35A3" w14:textId="77777777" w:rsidR="00B13DB6" w:rsidRDefault="00B13DB6">
            <w:proofErr w:type="spellStart"/>
            <w:r>
              <w:rPr>
                <w:sz w:val="16"/>
              </w:rPr>
              <w:t>착공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준비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</w:p>
        </w:tc>
        <w:tc>
          <w:tcPr>
            <w:tcW w:w="272" w:type="pct"/>
            <w:vAlign w:val="center"/>
          </w:tcPr>
          <w:p w14:paraId="21089B63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623DF177" w14:textId="77777777" w:rsidR="00B13DB6" w:rsidRDefault="00B13DB6">
            <w:pPr>
              <w:jc w:val="center"/>
            </w:pPr>
            <w:r>
              <w:rPr>
                <w:sz w:val="16"/>
              </w:rPr>
              <w:t>250만원</w:t>
            </w:r>
          </w:p>
        </w:tc>
        <w:tc>
          <w:tcPr>
            <w:tcW w:w="297" w:type="pct"/>
            <w:shd w:val="clear" w:color="auto" w:fill="FFF4D8"/>
            <w:vAlign w:val="center"/>
          </w:tcPr>
          <w:p w14:paraId="325C1214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340" w:type="pct"/>
            <w:shd w:val="clear" w:color="auto" w:fill="EAF6EF"/>
            <w:vAlign w:val="center"/>
          </w:tcPr>
          <w:p w14:paraId="112E619C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342" w:type="pct"/>
            <w:shd w:val="clear" w:color="auto" w:fill="EAF6EF"/>
            <w:vAlign w:val="center"/>
          </w:tcPr>
          <w:p w14:paraId="3B635711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1118" w:type="pct"/>
            <w:vAlign w:val="center"/>
          </w:tcPr>
          <w:p w14:paraId="6D100642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착공 전 킥오프, 공정표·지급 일정표 검토, 현장 보고체계, 착공 신고·현장 준비 체크를 보강합니다.</w:t>
            </w:r>
          </w:p>
        </w:tc>
        <w:tc>
          <w:tcPr>
            <w:tcW w:w="1081" w:type="pct"/>
            <w:vAlign w:val="center"/>
          </w:tcPr>
          <w:p w14:paraId="1ACCFF13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착공 전 단기 점검 업무라 </w:t>
            </w:r>
            <w:proofErr w:type="spellStart"/>
            <w:r>
              <w:rPr>
                <w:sz w:val="16"/>
                <w:lang w:eastAsia="ko-KR"/>
              </w:rPr>
              <w:t>월정액보다</w:t>
            </w:r>
            <w:proofErr w:type="spellEnd"/>
            <w:r>
              <w:rPr>
                <w:sz w:val="16"/>
                <w:lang w:eastAsia="ko-KR"/>
              </w:rPr>
              <w:t xml:space="preserve"> 건별 정액이 적합하며, 현장관리 </w:t>
            </w:r>
            <w:proofErr w:type="spellStart"/>
            <w:r>
              <w:rPr>
                <w:sz w:val="16"/>
                <w:lang w:eastAsia="ko-KR"/>
              </w:rPr>
              <w:t>월정액보다</w:t>
            </w:r>
            <w:proofErr w:type="spellEnd"/>
            <w:r>
              <w:rPr>
                <w:sz w:val="16"/>
                <w:lang w:eastAsia="ko-KR"/>
              </w:rPr>
              <w:t xml:space="preserve"> 낮게 책정했습니다.</w:t>
            </w:r>
          </w:p>
        </w:tc>
      </w:tr>
      <w:tr w:rsidR="00B13DB6" w14:paraId="42AD5547" w14:textId="77777777" w:rsidTr="00B13DB6">
        <w:tc>
          <w:tcPr>
            <w:tcW w:w="433" w:type="pct"/>
            <w:vAlign w:val="center"/>
          </w:tcPr>
          <w:p w14:paraId="65724EDF" w14:textId="77777777" w:rsidR="00B13DB6" w:rsidRDefault="00B13DB6">
            <w:proofErr w:type="spellStart"/>
            <w:r>
              <w:rPr>
                <w:sz w:val="16"/>
              </w:rPr>
              <w:t>패키지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업무</w:t>
            </w:r>
            <w:proofErr w:type="spellEnd"/>
          </w:p>
        </w:tc>
        <w:tc>
          <w:tcPr>
            <w:tcW w:w="609" w:type="pct"/>
            <w:vAlign w:val="center"/>
          </w:tcPr>
          <w:p w14:paraId="6D48A2CA" w14:textId="77777777" w:rsidR="00B13DB6" w:rsidRDefault="00B13DB6">
            <w:proofErr w:type="spellStart"/>
            <w:r>
              <w:rPr>
                <w:sz w:val="16"/>
              </w:rPr>
              <w:t>공사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진행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</w:p>
        </w:tc>
        <w:tc>
          <w:tcPr>
            <w:tcW w:w="272" w:type="pct"/>
            <w:vAlign w:val="center"/>
          </w:tcPr>
          <w:p w14:paraId="169A2129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월정액</w:t>
            </w:r>
            <w:proofErr w:type="spellEnd"/>
          </w:p>
        </w:tc>
        <w:tc>
          <w:tcPr>
            <w:tcW w:w="508" w:type="pct"/>
            <w:vAlign w:val="center"/>
          </w:tcPr>
          <w:p w14:paraId="31F6EC73" w14:textId="77777777" w:rsidR="00B13DB6" w:rsidRDefault="00B13DB6">
            <w:pPr>
              <w:jc w:val="center"/>
            </w:pPr>
            <w:r>
              <w:rPr>
                <w:sz w:val="16"/>
              </w:rPr>
              <w:t>250만원</w:t>
            </w:r>
          </w:p>
        </w:tc>
        <w:tc>
          <w:tcPr>
            <w:tcW w:w="297" w:type="pct"/>
            <w:vAlign w:val="center"/>
          </w:tcPr>
          <w:p w14:paraId="05C19DCB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shd w:val="clear" w:color="auto" w:fill="EAF6EF"/>
            <w:vAlign w:val="center"/>
          </w:tcPr>
          <w:p w14:paraId="6FCF1CE8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342" w:type="pct"/>
            <w:shd w:val="clear" w:color="auto" w:fill="EAF6EF"/>
            <w:vAlign w:val="center"/>
          </w:tcPr>
          <w:p w14:paraId="7794D7E7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1118" w:type="pct"/>
            <w:vAlign w:val="center"/>
          </w:tcPr>
          <w:p w14:paraId="242BC137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정기 공정회의, 현장 방문 점검, 공정 지연, 기성 청구, 설계변경·추가공사, 자재 승인, 품질 이슈, 공사비 변경내역 관리를 보강합니다.</w:t>
            </w:r>
          </w:p>
        </w:tc>
        <w:tc>
          <w:tcPr>
            <w:tcW w:w="1081" w:type="pct"/>
            <w:vAlign w:val="center"/>
          </w:tcPr>
          <w:p w14:paraId="3DA01E0B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공사 중 반복 투입 업무는 </w:t>
            </w:r>
            <w:proofErr w:type="spellStart"/>
            <w:r>
              <w:rPr>
                <w:sz w:val="16"/>
                <w:lang w:eastAsia="ko-KR"/>
              </w:rPr>
              <w:t>월정액이</w:t>
            </w:r>
            <w:proofErr w:type="spellEnd"/>
            <w:r>
              <w:rPr>
                <w:sz w:val="16"/>
                <w:lang w:eastAsia="ko-KR"/>
              </w:rPr>
              <w:t xml:space="preserve"> 합리적입니다. 다만 주 1회 현장관리 옵션보다 낮은 보강형 업무로 책정했습니다.</w:t>
            </w:r>
          </w:p>
        </w:tc>
      </w:tr>
      <w:tr w:rsidR="00B13DB6" w14:paraId="12447A0A" w14:textId="77777777" w:rsidTr="00B13DB6">
        <w:tc>
          <w:tcPr>
            <w:tcW w:w="433" w:type="pct"/>
            <w:vAlign w:val="center"/>
          </w:tcPr>
          <w:p w14:paraId="0EAD5100" w14:textId="77777777" w:rsidR="00B13DB6" w:rsidRDefault="00B13DB6">
            <w:proofErr w:type="spellStart"/>
            <w:r>
              <w:rPr>
                <w:sz w:val="16"/>
              </w:rPr>
              <w:t>패키지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업무</w:t>
            </w:r>
            <w:proofErr w:type="spellEnd"/>
          </w:p>
        </w:tc>
        <w:tc>
          <w:tcPr>
            <w:tcW w:w="609" w:type="pct"/>
            <w:vAlign w:val="center"/>
          </w:tcPr>
          <w:p w14:paraId="2A091610" w14:textId="77777777" w:rsidR="00B13DB6" w:rsidRDefault="00B13DB6">
            <w:proofErr w:type="spellStart"/>
            <w:r>
              <w:rPr>
                <w:sz w:val="16"/>
              </w:rPr>
              <w:t>준공·정산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</w:p>
        </w:tc>
        <w:tc>
          <w:tcPr>
            <w:tcW w:w="272" w:type="pct"/>
            <w:vAlign w:val="center"/>
          </w:tcPr>
          <w:p w14:paraId="39A02BF8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50C39FDC" w14:textId="77777777" w:rsidR="00B13DB6" w:rsidRDefault="00B13DB6">
            <w:pPr>
              <w:jc w:val="center"/>
            </w:pPr>
            <w:r>
              <w:rPr>
                <w:sz w:val="16"/>
              </w:rPr>
              <w:t>300만원</w:t>
            </w:r>
          </w:p>
        </w:tc>
        <w:tc>
          <w:tcPr>
            <w:tcW w:w="297" w:type="pct"/>
            <w:shd w:val="clear" w:color="auto" w:fill="FFF4D8"/>
            <w:vAlign w:val="center"/>
          </w:tcPr>
          <w:p w14:paraId="40C3F802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340" w:type="pct"/>
            <w:shd w:val="clear" w:color="auto" w:fill="EAF6EF"/>
            <w:vAlign w:val="center"/>
          </w:tcPr>
          <w:p w14:paraId="390E49F5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342" w:type="pct"/>
            <w:shd w:val="clear" w:color="auto" w:fill="EAF6EF"/>
            <w:vAlign w:val="center"/>
          </w:tcPr>
          <w:p w14:paraId="7437FEB0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포함</w:t>
            </w:r>
            <w:proofErr w:type="spellEnd"/>
          </w:p>
        </w:tc>
        <w:tc>
          <w:tcPr>
            <w:tcW w:w="1118" w:type="pct"/>
            <w:vAlign w:val="center"/>
          </w:tcPr>
          <w:p w14:paraId="2332991B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준공 전 사전점검, 펀치리스트, 사용승인 일정, 준공서류, 최종 정산, 하자보증·유지관리 인수를 보강합니다.</w:t>
            </w:r>
          </w:p>
        </w:tc>
        <w:tc>
          <w:tcPr>
            <w:tcW w:w="1081" w:type="pct"/>
            <w:vAlign w:val="center"/>
          </w:tcPr>
          <w:p w14:paraId="67285B53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준공 단계 단기 집중 검토 업무로, 하자점검 </w:t>
            </w:r>
            <w:proofErr w:type="spellStart"/>
            <w:r>
              <w:rPr>
                <w:sz w:val="16"/>
                <w:lang w:eastAsia="ko-KR"/>
              </w:rPr>
              <w:t>회차별</w:t>
            </w:r>
            <w:proofErr w:type="spellEnd"/>
            <w:r>
              <w:rPr>
                <w:sz w:val="16"/>
                <w:lang w:eastAsia="ko-KR"/>
              </w:rPr>
              <w:t xml:space="preserve"> 비용보다 높고 </w:t>
            </w:r>
            <w:proofErr w:type="spellStart"/>
            <w:r>
              <w:rPr>
                <w:sz w:val="16"/>
                <w:lang w:eastAsia="ko-KR"/>
              </w:rPr>
              <w:t>월정</w:t>
            </w:r>
            <w:proofErr w:type="spellEnd"/>
            <w:r>
              <w:rPr>
                <w:sz w:val="16"/>
                <w:lang w:eastAsia="ko-KR"/>
              </w:rPr>
              <w:t xml:space="preserve"> 현장관리보다 낮은 구간으로 조정했습니다.</w:t>
            </w:r>
          </w:p>
        </w:tc>
      </w:tr>
      <w:tr w:rsidR="00B13DB6" w14:paraId="380815CB" w14:textId="77777777" w:rsidTr="00B13DB6">
        <w:tc>
          <w:tcPr>
            <w:tcW w:w="433" w:type="pct"/>
            <w:vAlign w:val="center"/>
          </w:tcPr>
          <w:p w14:paraId="680A80E9" w14:textId="77777777" w:rsidR="00B13DB6" w:rsidRDefault="00B13DB6">
            <w:proofErr w:type="spellStart"/>
            <w:r>
              <w:rPr>
                <w:sz w:val="16"/>
              </w:rPr>
              <w:t>패키지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업무</w:t>
            </w:r>
            <w:proofErr w:type="spellEnd"/>
          </w:p>
        </w:tc>
        <w:tc>
          <w:tcPr>
            <w:tcW w:w="609" w:type="pct"/>
            <w:vAlign w:val="center"/>
          </w:tcPr>
          <w:p w14:paraId="76005C15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인테리어·브랜딩 연계</w:t>
            </w:r>
          </w:p>
        </w:tc>
        <w:tc>
          <w:tcPr>
            <w:tcW w:w="272" w:type="pct"/>
            <w:vAlign w:val="center"/>
          </w:tcPr>
          <w:p w14:paraId="06D991FC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건별</w:t>
            </w:r>
            <w:proofErr w:type="spellEnd"/>
          </w:p>
        </w:tc>
        <w:tc>
          <w:tcPr>
            <w:tcW w:w="508" w:type="pct"/>
            <w:vAlign w:val="center"/>
          </w:tcPr>
          <w:p w14:paraId="63C229DD" w14:textId="77777777" w:rsidR="00B13DB6" w:rsidRDefault="00B13DB6">
            <w:pPr>
              <w:jc w:val="center"/>
            </w:pPr>
            <w:r>
              <w:rPr>
                <w:sz w:val="16"/>
              </w:rPr>
              <w:t>300만원</w:t>
            </w:r>
          </w:p>
        </w:tc>
        <w:tc>
          <w:tcPr>
            <w:tcW w:w="297" w:type="pct"/>
            <w:vAlign w:val="center"/>
          </w:tcPr>
          <w:p w14:paraId="15C9870F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shd w:val="clear" w:color="auto" w:fill="FFF4D8"/>
            <w:vAlign w:val="center"/>
          </w:tcPr>
          <w:p w14:paraId="6F4F0F88" w14:textId="77777777" w:rsidR="00B13DB6" w:rsidRDefault="00B13DB6">
            <w:pPr>
              <w:jc w:val="center"/>
            </w:pPr>
            <w:r>
              <w:rPr>
                <w:sz w:val="16"/>
              </w:rPr>
              <w:t>추천</w:t>
            </w:r>
          </w:p>
        </w:tc>
        <w:tc>
          <w:tcPr>
            <w:tcW w:w="342" w:type="pct"/>
            <w:shd w:val="clear" w:color="auto" w:fill="FFF4D8"/>
            <w:vAlign w:val="center"/>
          </w:tcPr>
          <w:p w14:paraId="4713C061" w14:textId="77777777" w:rsidR="00B13DB6" w:rsidRDefault="00B13DB6">
            <w:pPr>
              <w:jc w:val="center"/>
            </w:pPr>
            <w:r>
              <w:rPr>
                <w:sz w:val="16"/>
              </w:rPr>
              <w:t>추천</w:t>
            </w:r>
          </w:p>
        </w:tc>
        <w:tc>
          <w:tcPr>
            <w:tcW w:w="1118" w:type="pct"/>
            <w:vAlign w:val="center"/>
          </w:tcPr>
          <w:p w14:paraId="5BC81956" w14:textId="77777777" w:rsidR="00B13DB6" w:rsidRDefault="00B13DB6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근생</w:t>
            </w:r>
            <w:proofErr w:type="spellEnd"/>
            <w:r>
              <w:rPr>
                <w:sz w:val="16"/>
                <w:lang w:eastAsia="ko-KR"/>
              </w:rPr>
              <w:t>, 사옥, 병원, 교회, 카페 등 운영 콘셉트가 중요한 경우 외부 디자인·브랜딩 방향과 건축 설계를 연결합니다.</w:t>
            </w:r>
          </w:p>
        </w:tc>
        <w:tc>
          <w:tcPr>
            <w:tcW w:w="1081" w:type="pct"/>
            <w:vAlign w:val="center"/>
          </w:tcPr>
          <w:p w14:paraId="2680D8C0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전문 디자인 용역이 아니라 PM 조율 업무이므로 외부 브랜딩 제작비와 분리해 낮은 정액 보강비로 책정했습니다.</w:t>
            </w:r>
          </w:p>
        </w:tc>
      </w:tr>
      <w:tr w:rsidR="00B13DB6" w14:paraId="083A21B8" w14:textId="77777777" w:rsidTr="00B13DB6">
        <w:tc>
          <w:tcPr>
            <w:tcW w:w="433" w:type="pct"/>
            <w:vAlign w:val="center"/>
          </w:tcPr>
          <w:p w14:paraId="2938D0A2" w14:textId="77777777" w:rsidR="00B13DB6" w:rsidRDefault="00B13DB6">
            <w:proofErr w:type="spellStart"/>
            <w:r>
              <w:rPr>
                <w:sz w:val="16"/>
              </w:rPr>
              <w:t>패키지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업무</w:t>
            </w:r>
            <w:proofErr w:type="spellEnd"/>
          </w:p>
        </w:tc>
        <w:tc>
          <w:tcPr>
            <w:tcW w:w="609" w:type="pct"/>
            <w:vAlign w:val="center"/>
          </w:tcPr>
          <w:p w14:paraId="03A8A00F" w14:textId="77777777" w:rsidR="00B13DB6" w:rsidRDefault="00B13DB6">
            <w:r>
              <w:rPr>
                <w:sz w:val="16"/>
              </w:rPr>
              <w:t>준공 후 하자점검</w:t>
            </w:r>
          </w:p>
        </w:tc>
        <w:tc>
          <w:tcPr>
            <w:tcW w:w="272" w:type="pct"/>
            <w:vAlign w:val="center"/>
          </w:tcPr>
          <w:p w14:paraId="771124AE" w14:textId="77777777" w:rsidR="00B13DB6" w:rsidRDefault="00B13DB6">
            <w:pPr>
              <w:jc w:val="center"/>
            </w:pPr>
            <w:r>
              <w:rPr>
                <w:sz w:val="16"/>
              </w:rPr>
              <w:t>건별</w:t>
            </w:r>
          </w:p>
        </w:tc>
        <w:tc>
          <w:tcPr>
            <w:tcW w:w="508" w:type="pct"/>
            <w:vAlign w:val="center"/>
          </w:tcPr>
          <w:p w14:paraId="67B9211E" w14:textId="77777777" w:rsidR="00B13DB6" w:rsidRDefault="00B13DB6">
            <w:pPr>
              <w:jc w:val="center"/>
            </w:pPr>
            <w:r>
              <w:rPr>
                <w:sz w:val="16"/>
              </w:rPr>
              <w:t>150만원</w:t>
            </w:r>
          </w:p>
        </w:tc>
        <w:tc>
          <w:tcPr>
            <w:tcW w:w="297" w:type="pct"/>
            <w:vAlign w:val="center"/>
          </w:tcPr>
          <w:p w14:paraId="434BE228" w14:textId="77777777" w:rsidR="00B13DB6" w:rsidRDefault="00B13DB6">
            <w:pPr>
              <w:jc w:val="center"/>
            </w:pPr>
            <w:proofErr w:type="spellStart"/>
            <w:r>
              <w:rPr>
                <w:sz w:val="16"/>
              </w:rPr>
              <w:t>선택</w:t>
            </w:r>
            <w:proofErr w:type="spellEnd"/>
          </w:p>
        </w:tc>
        <w:tc>
          <w:tcPr>
            <w:tcW w:w="340" w:type="pct"/>
            <w:shd w:val="clear" w:color="auto" w:fill="FFF4D8"/>
            <w:vAlign w:val="center"/>
          </w:tcPr>
          <w:p w14:paraId="512FE987" w14:textId="77777777" w:rsidR="00B13DB6" w:rsidRDefault="00B13DB6">
            <w:pPr>
              <w:jc w:val="center"/>
            </w:pPr>
            <w:r>
              <w:rPr>
                <w:sz w:val="16"/>
              </w:rPr>
              <w:t>추천</w:t>
            </w:r>
          </w:p>
        </w:tc>
        <w:tc>
          <w:tcPr>
            <w:tcW w:w="342" w:type="pct"/>
            <w:shd w:val="clear" w:color="auto" w:fill="FFF4D8"/>
            <w:vAlign w:val="center"/>
          </w:tcPr>
          <w:p w14:paraId="361EC772" w14:textId="77777777" w:rsidR="00B13DB6" w:rsidRDefault="00B13DB6">
            <w:pPr>
              <w:jc w:val="center"/>
            </w:pPr>
            <w:r>
              <w:rPr>
                <w:sz w:val="16"/>
              </w:rPr>
              <w:t>추천</w:t>
            </w:r>
          </w:p>
        </w:tc>
        <w:tc>
          <w:tcPr>
            <w:tcW w:w="1118" w:type="pct"/>
            <w:vAlign w:val="center"/>
          </w:tcPr>
          <w:p w14:paraId="55D62D5D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준공 후 1개월, 3개월, 6개월, 1년 등 필요한 회차별로 하자점검과 조치 확인을 수행합니다.</w:t>
            </w:r>
          </w:p>
        </w:tc>
        <w:tc>
          <w:tcPr>
            <w:tcW w:w="1081" w:type="pct"/>
            <w:vAlign w:val="center"/>
          </w:tcPr>
          <w:p w14:paraId="14973788" w14:textId="77777777" w:rsidR="00B13DB6" w:rsidRDefault="00B13DB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기준서의 준공 후 하자점검 권고 금액인 1회 100만~300만원 범위에서 기본 </w:t>
            </w:r>
            <w:proofErr w:type="spellStart"/>
            <w:r>
              <w:rPr>
                <w:sz w:val="16"/>
                <w:lang w:eastAsia="ko-KR"/>
              </w:rPr>
              <w:t>회차</w:t>
            </w:r>
            <w:proofErr w:type="spellEnd"/>
            <w:r>
              <w:rPr>
                <w:sz w:val="16"/>
                <w:lang w:eastAsia="ko-KR"/>
              </w:rPr>
              <w:t xml:space="preserve"> 기준으로 낮은 </w:t>
            </w:r>
            <w:proofErr w:type="spellStart"/>
            <w:r>
              <w:rPr>
                <w:sz w:val="16"/>
                <w:lang w:eastAsia="ko-KR"/>
              </w:rPr>
              <w:t>중간값을</w:t>
            </w:r>
            <w:proofErr w:type="spellEnd"/>
            <w:r>
              <w:rPr>
                <w:sz w:val="16"/>
                <w:lang w:eastAsia="ko-KR"/>
              </w:rPr>
              <w:t xml:space="preserve"> 적용했습니다.</w:t>
            </w:r>
          </w:p>
        </w:tc>
      </w:tr>
    </w:tbl>
    <w:p w14:paraId="48A7AE02" w14:textId="55F76540" w:rsidR="009C58BE" w:rsidRDefault="009C58BE" w:rsidP="00B13DB6">
      <w:pPr>
        <w:rPr>
          <w:lang w:eastAsia="ko-KR"/>
        </w:rPr>
      </w:pPr>
    </w:p>
    <w:sectPr w:rsidR="009C58BE" w:rsidSect="00CA0BB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645717">
    <w:abstractNumId w:val="8"/>
  </w:num>
  <w:num w:numId="2" w16cid:durableId="1608809544">
    <w:abstractNumId w:val="6"/>
  </w:num>
  <w:num w:numId="3" w16cid:durableId="1215308885">
    <w:abstractNumId w:val="5"/>
  </w:num>
  <w:num w:numId="4" w16cid:durableId="441385840">
    <w:abstractNumId w:val="4"/>
  </w:num>
  <w:num w:numId="5" w16cid:durableId="1397170054">
    <w:abstractNumId w:val="7"/>
  </w:num>
  <w:num w:numId="6" w16cid:durableId="1500610441">
    <w:abstractNumId w:val="3"/>
  </w:num>
  <w:num w:numId="7" w16cid:durableId="162207389">
    <w:abstractNumId w:val="2"/>
  </w:num>
  <w:num w:numId="8" w16cid:durableId="618613417">
    <w:abstractNumId w:val="1"/>
  </w:num>
  <w:num w:numId="9" w16cid:durableId="150405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58BE"/>
    <w:rsid w:val="00AA1D8D"/>
    <w:rsid w:val="00B13DB6"/>
    <w:rsid w:val="00B47730"/>
    <w:rsid w:val="00CA0BB3"/>
    <w:rsid w:val="00CB0664"/>
    <w:rsid w:val="00F153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8998CC3-7918-4309-8C9F-0A17E4E1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빅플래너 PM 업무 및 옵션 금액표 - 패키지 구분</dc:title>
  <dc:subject/>
  <dc:creator>Bigplanner Partners</dc:creator>
  <cp:keywords/>
  <dc:description>generated by python-docx</dc:description>
  <cp:lastModifiedBy>Overwhelming Power</cp:lastModifiedBy>
  <cp:revision>3</cp:revision>
  <dcterms:created xsi:type="dcterms:W3CDTF">2013-12-23T23:15:00Z</dcterms:created>
  <dcterms:modified xsi:type="dcterms:W3CDTF">2026-06-25T08:50:00Z</dcterms:modified>
  <cp:category/>
</cp:coreProperties>
</file>