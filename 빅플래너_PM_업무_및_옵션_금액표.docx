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0B04" w14:textId="77777777" w:rsidR="005B597B" w:rsidRDefault="00000000">
      <w:pPr>
        <w:rPr>
          <w:lang w:eastAsia="ko-KR"/>
        </w:rPr>
      </w:pPr>
      <w:proofErr w:type="spellStart"/>
      <w:r>
        <w:rPr>
          <w:b/>
          <w:color w:val="0B2545"/>
          <w:sz w:val="44"/>
          <w:lang w:eastAsia="ko-KR"/>
        </w:rPr>
        <w:t>빅플래너</w:t>
      </w:r>
      <w:proofErr w:type="spellEnd"/>
      <w:r>
        <w:rPr>
          <w:b/>
          <w:color w:val="0B2545"/>
          <w:sz w:val="44"/>
          <w:lang w:eastAsia="ko-KR"/>
        </w:rPr>
        <w:t xml:space="preserve"> PM 업무 및 옵션 </w:t>
      </w:r>
      <w:proofErr w:type="spellStart"/>
      <w:r>
        <w:rPr>
          <w:b/>
          <w:color w:val="0B2545"/>
          <w:sz w:val="44"/>
          <w:lang w:eastAsia="ko-KR"/>
        </w:rPr>
        <w:t>금액표</w:t>
      </w:r>
      <w:proofErr w:type="spellEnd"/>
    </w:p>
    <w:p w14:paraId="54A1827A" w14:textId="47C3CAAA" w:rsidR="005B597B" w:rsidRDefault="00000000">
      <w:pPr>
        <w:rPr>
          <w:lang w:eastAsia="ko-KR"/>
        </w:rPr>
      </w:pPr>
      <w:r>
        <w:rPr>
          <w:b/>
          <w:lang w:eastAsia="ko-KR"/>
        </w:rPr>
        <w:t>기준: 현재 PM 수수료 산정 페이지(script.js) 반영 데이터</w:t>
      </w:r>
    </w:p>
    <w:p w14:paraId="53175D0F" w14:textId="77777777" w:rsidR="005B597B" w:rsidRDefault="00000000">
      <w:pPr>
        <w:pStyle w:val="1"/>
        <w:rPr>
          <w:lang w:eastAsia="ko-KR"/>
        </w:rPr>
      </w:pPr>
      <w:r>
        <w:rPr>
          <w:lang w:eastAsia="ko-KR"/>
        </w:rPr>
        <w:t xml:space="preserve">1. </w:t>
      </w:r>
      <w:r>
        <w:rPr>
          <w:lang w:eastAsia="ko-KR"/>
        </w:rPr>
        <w:t>문서</w:t>
      </w:r>
      <w:r>
        <w:rPr>
          <w:lang w:eastAsia="ko-KR"/>
        </w:rPr>
        <w:t xml:space="preserve"> </w:t>
      </w:r>
      <w:r>
        <w:rPr>
          <w:lang w:eastAsia="ko-KR"/>
        </w:rPr>
        <w:t>요약</w:t>
      </w:r>
    </w:p>
    <w:p w14:paraId="4259E104" w14:textId="77777777" w:rsidR="005B597B" w:rsidRDefault="00000000">
      <w:pPr>
        <w:rPr>
          <w:lang w:eastAsia="ko-KR"/>
        </w:rPr>
      </w:pPr>
      <w:r>
        <w:rPr>
          <w:lang w:eastAsia="ko-KR"/>
        </w:rPr>
        <w:t>현재 페이지 기준 패키지 5개, 기본 PM 업무 50개, 추가 옵션 22개를 정리했습니다. 기본 PM 업무는 개별 단가를 별도로 매기는 구조가 아니라 선택 패키지의 기본 PM비 안에 포함되며, 단계별 업무 수와 가중치로 소계를 배분합니다.</w:t>
      </w:r>
    </w:p>
    <w:p w14:paraId="0D1A24C2" w14:textId="77777777" w:rsidR="005B597B" w:rsidRDefault="00000000">
      <w:pPr>
        <w:pStyle w:val="1"/>
        <w:rPr>
          <w:lang w:eastAsia="ko-KR"/>
        </w:rPr>
      </w:pPr>
      <w:r>
        <w:rPr>
          <w:lang w:eastAsia="ko-KR"/>
        </w:rPr>
        <w:t xml:space="preserve">2. PM </w:t>
      </w:r>
      <w:r>
        <w:rPr>
          <w:lang w:eastAsia="ko-KR"/>
        </w:rPr>
        <w:t>패키지</w:t>
      </w:r>
      <w:r>
        <w:rPr>
          <w:lang w:eastAsia="ko-KR"/>
        </w:rPr>
        <w:t xml:space="preserve"> </w:t>
      </w:r>
      <w:r>
        <w:rPr>
          <w:lang w:eastAsia="ko-KR"/>
        </w:rPr>
        <w:t>및</w:t>
      </w:r>
      <w:r>
        <w:rPr>
          <w:lang w:eastAsia="ko-KR"/>
        </w:rPr>
        <w:t xml:space="preserve"> </w:t>
      </w:r>
      <w:r>
        <w:rPr>
          <w:lang w:eastAsia="ko-KR"/>
        </w:rPr>
        <w:t>기본</w:t>
      </w:r>
      <w:r>
        <w:rPr>
          <w:lang w:eastAsia="ko-KR"/>
        </w:rPr>
        <w:t xml:space="preserve"> </w:t>
      </w:r>
      <w:r>
        <w:rPr>
          <w:lang w:eastAsia="ko-KR"/>
        </w:rPr>
        <w:t>금액</w:t>
      </w:r>
      <w:r>
        <w:rPr>
          <w:lang w:eastAsia="ko-KR"/>
        </w:rPr>
        <w:t xml:space="preserve"> </w:t>
      </w:r>
      <w:r>
        <w:rPr>
          <w:lang w:eastAsia="ko-KR"/>
        </w:rPr>
        <w:t>기준</w:t>
      </w:r>
    </w:p>
    <w:tbl>
      <w:tblPr>
        <w:tblStyle w:val="af9"/>
        <w:tblW w:w="10794" w:type="dxa"/>
        <w:jc w:val="center"/>
        <w:tblLayout w:type="fixed"/>
        <w:tblLook w:val="04A0" w:firstRow="1" w:lastRow="0" w:firstColumn="1" w:lastColumn="0" w:noHBand="0" w:noVBand="1"/>
      </w:tblPr>
      <w:tblGrid>
        <w:gridCol w:w="1189"/>
        <w:gridCol w:w="2243"/>
        <w:gridCol w:w="1527"/>
        <w:gridCol w:w="1134"/>
        <w:gridCol w:w="1275"/>
        <w:gridCol w:w="3426"/>
      </w:tblGrid>
      <w:tr w:rsidR="00E45BBA" w14:paraId="7B732EB9" w14:textId="77777777" w:rsidTr="00E45BBA">
        <w:trPr>
          <w:trHeight w:val="728"/>
          <w:jc w:val="center"/>
        </w:trPr>
        <w:tc>
          <w:tcPr>
            <w:tcW w:w="1189" w:type="dxa"/>
            <w:shd w:val="clear" w:color="auto" w:fill="E8EEF5"/>
            <w:vAlign w:val="center"/>
          </w:tcPr>
          <w:p w14:paraId="3F00D2D6" w14:textId="77777777" w:rsidR="00E45BBA" w:rsidRDefault="00E45BBA" w:rsidP="00B24B74">
            <w:pPr>
              <w:spacing w:line="240" w:lineRule="auto"/>
            </w:pPr>
            <w:proofErr w:type="spellStart"/>
            <w:r>
              <w:rPr>
                <w:b/>
                <w:color w:val="0B2545"/>
                <w:sz w:val="17"/>
              </w:rPr>
              <w:t>패키지</w:t>
            </w:r>
            <w:proofErr w:type="spellEnd"/>
          </w:p>
        </w:tc>
        <w:tc>
          <w:tcPr>
            <w:tcW w:w="2243" w:type="dxa"/>
            <w:shd w:val="clear" w:color="auto" w:fill="E8EEF5"/>
            <w:vAlign w:val="center"/>
          </w:tcPr>
          <w:p w14:paraId="1DA5239A" w14:textId="77777777" w:rsidR="00E45BBA" w:rsidRDefault="00E45BBA" w:rsidP="00B24B74">
            <w:pPr>
              <w:spacing w:line="240" w:lineRule="auto"/>
            </w:pPr>
            <w:proofErr w:type="spellStart"/>
            <w:r>
              <w:rPr>
                <w:b/>
                <w:color w:val="0B2545"/>
                <w:sz w:val="17"/>
              </w:rPr>
              <w:t>표시</w:t>
            </w:r>
            <w:proofErr w:type="spellEnd"/>
            <w:r>
              <w:rPr>
                <w:b/>
                <w:color w:val="0B2545"/>
                <w:sz w:val="17"/>
              </w:rPr>
              <w:t xml:space="preserve"> </w:t>
            </w:r>
            <w:proofErr w:type="spellStart"/>
            <w:r>
              <w:rPr>
                <w:b/>
                <w:color w:val="0B2545"/>
                <w:sz w:val="17"/>
              </w:rPr>
              <w:t>기준</w:t>
            </w:r>
            <w:proofErr w:type="spellEnd"/>
          </w:p>
        </w:tc>
        <w:tc>
          <w:tcPr>
            <w:tcW w:w="1527" w:type="dxa"/>
            <w:shd w:val="clear" w:color="auto" w:fill="E8EEF5"/>
            <w:vAlign w:val="center"/>
          </w:tcPr>
          <w:p w14:paraId="635385D6" w14:textId="77777777" w:rsidR="00E45BBA" w:rsidRDefault="00E45BBA" w:rsidP="00B24B74">
            <w:pPr>
              <w:spacing w:line="240" w:lineRule="auto"/>
            </w:pPr>
            <w:proofErr w:type="spellStart"/>
            <w:r>
              <w:rPr>
                <w:b/>
                <w:color w:val="0B2545"/>
                <w:sz w:val="17"/>
              </w:rPr>
              <w:t>기본</w:t>
            </w:r>
            <w:proofErr w:type="spellEnd"/>
            <w:r>
              <w:rPr>
                <w:b/>
                <w:color w:val="0B2545"/>
                <w:sz w:val="17"/>
              </w:rPr>
              <w:t xml:space="preserve"> </w:t>
            </w:r>
            <w:proofErr w:type="spellStart"/>
            <w:r>
              <w:rPr>
                <w:b/>
                <w:color w:val="0B2545"/>
                <w:sz w:val="17"/>
              </w:rPr>
              <w:t>PM비</w:t>
            </w:r>
            <w:proofErr w:type="spellEnd"/>
            <w:r>
              <w:rPr>
                <w:b/>
                <w:color w:val="0B2545"/>
                <w:sz w:val="17"/>
              </w:rPr>
              <w:t xml:space="preserve"> </w:t>
            </w:r>
            <w:proofErr w:type="spellStart"/>
            <w:r>
              <w:rPr>
                <w:b/>
                <w:color w:val="0B2545"/>
                <w:sz w:val="17"/>
              </w:rPr>
              <w:t>범위</w:t>
            </w:r>
            <w:proofErr w:type="spellEnd"/>
          </w:p>
        </w:tc>
        <w:tc>
          <w:tcPr>
            <w:tcW w:w="1134" w:type="dxa"/>
            <w:shd w:val="clear" w:color="auto" w:fill="E8EEF5"/>
            <w:vAlign w:val="center"/>
          </w:tcPr>
          <w:p w14:paraId="0A877EDA" w14:textId="77777777" w:rsidR="00E45BBA" w:rsidRDefault="00E45BBA" w:rsidP="00B24B74">
            <w:pPr>
              <w:spacing w:line="240" w:lineRule="auto"/>
            </w:pPr>
            <w:proofErr w:type="spellStart"/>
            <w:r>
              <w:rPr>
                <w:b/>
                <w:color w:val="0B2545"/>
                <w:sz w:val="17"/>
              </w:rPr>
              <w:t>최소</w:t>
            </w:r>
            <w:proofErr w:type="spellEnd"/>
          </w:p>
        </w:tc>
        <w:tc>
          <w:tcPr>
            <w:tcW w:w="1275" w:type="dxa"/>
            <w:shd w:val="clear" w:color="auto" w:fill="E8EEF5"/>
            <w:vAlign w:val="center"/>
          </w:tcPr>
          <w:p w14:paraId="0B1A17C9" w14:textId="77777777" w:rsidR="00E45BBA" w:rsidRDefault="00E45BBA" w:rsidP="00B24B74">
            <w:pPr>
              <w:spacing w:line="240" w:lineRule="auto"/>
            </w:pPr>
            <w:proofErr w:type="spellStart"/>
            <w:r>
              <w:rPr>
                <w:b/>
                <w:color w:val="0B2545"/>
                <w:sz w:val="17"/>
              </w:rPr>
              <w:t>기본</w:t>
            </w:r>
            <w:proofErr w:type="spellEnd"/>
            <w:r>
              <w:rPr>
                <w:b/>
                <w:color w:val="0B2545"/>
                <w:sz w:val="17"/>
              </w:rPr>
              <w:t xml:space="preserve"> </w:t>
            </w:r>
            <w:proofErr w:type="spellStart"/>
            <w:r>
              <w:rPr>
                <w:b/>
                <w:color w:val="0B2545"/>
                <w:sz w:val="17"/>
              </w:rPr>
              <w:t>기간</w:t>
            </w:r>
            <w:proofErr w:type="spellEnd"/>
          </w:p>
        </w:tc>
        <w:tc>
          <w:tcPr>
            <w:tcW w:w="3426" w:type="dxa"/>
            <w:shd w:val="clear" w:color="auto" w:fill="E8EEF5"/>
            <w:vAlign w:val="center"/>
          </w:tcPr>
          <w:p w14:paraId="030F4268" w14:textId="77777777" w:rsidR="00E45BBA" w:rsidRDefault="00E45BBA" w:rsidP="00B24B74">
            <w:pPr>
              <w:spacing w:line="240" w:lineRule="auto"/>
            </w:pPr>
            <w:proofErr w:type="spellStart"/>
            <w:r>
              <w:rPr>
                <w:b/>
                <w:color w:val="0B2545"/>
                <w:sz w:val="17"/>
              </w:rPr>
              <w:t>참여</w:t>
            </w:r>
            <w:proofErr w:type="spellEnd"/>
            <w:r>
              <w:rPr>
                <w:b/>
                <w:color w:val="0B2545"/>
                <w:sz w:val="17"/>
              </w:rPr>
              <w:t xml:space="preserve"> </w:t>
            </w:r>
            <w:proofErr w:type="spellStart"/>
            <w:r>
              <w:rPr>
                <w:b/>
                <w:color w:val="0B2545"/>
                <w:sz w:val="17"/>
              </w:rPr>
              <w:t>방식</w:t>
            </w:r>
            <w:proofErr w:type="spellEnd"/>
          </w:p>
        </w:tc>
      </w:tr>
      <w:tr w:rsidR="00E45BBA" w14:paraId="33C2FBE7" w14:textId="77777777" w:rsidTr="00E45BBA">
        <w:trPr>
          <w:trHeight w:val="741"/>
          <w:jc w:val="center"/>
        </w:trPr>
        <w:tc>
          <w:tcPr>
            <w:tcW w:w="1189" w:type="dxa"/>
            <w:vAlign w:val="center"/>
          </w:tcPr>
          <w:p w14:paraId="0CD47017" w14:textId="77777777" w:rsidR="00E45BBA" w:rsidRDefault="00E45BBA" w:rsidP="00B24B74">
            <w:pPr>
              <w:spacing w:line="240" w:lineRule="auto"/>
            </w:pPr>
            <w:proofErr w:type="spellStart"/>
            <w:r>
              <w:rPr>
                <w:sz w:val="17"/>
              </w:rPr>
              <w:t>사전</w:t>
            </w:r>
            <w:proofErr w:type="spellEnd"/>
            <w:r>
              <w:rPr>
                <w:sz w:val="17"/>
              </w:rPr>
              <w:t xml:space="preserve"> </w:t>
            </w:r>
            <w:proofErr w:type="spellStart"/>
            <w:r>
              <w:rPr>
                <w:sz w:val="17"/>
              </w:rPr>
              <w:t>검토형</w:t>
            </w:r>
            <w:proofErr w:type="spellEnd"/>
          </w:p>
        </w:tc>
        <w:tc>
          <w:tcPr>
            <w:tcW w:w="2243" w:type="dxa"/>
            <w:vAlign w:val="center"/>
          </w:tcPr>
          <w:p w14:paraId="4CDCD6BB" w14:textId="77777777" w:rsidR="00E45BBA" w:rsidRDefault="00E45BBA" w:rsidP="00B24B74">
            <w:pPr>
              <w:spacing w:line="240" w:lineRule="auto"/>
            </w:pPr>
            <w:r>
              <w:rPr>
                <w:sz w:val="17"/>
              </w:rPr>
              <w:t xml:space="preserve">300만~1,500만원 </w:t>
            </w:r>
            <w:proofErr w:type="spellStart"/>
            <w:r>
              <w:rPr>
                <w:sz w:val="17"/>
              </w:rPr>
              <w:t>정액</w:t>
            </w:r>
            <w:proofErr w:type="spellEnd"/>
          </w:p>
        </w:tc>
        <w:tc>
          <w:tcPr>
            <w:tcW w:w="1527" w:type="dxa"/>
            <w:vAlign w:val="center"/>
          </w:tcPr>
          <w:p w14:paraId="68CC02F7" w14:textId="77777777" w:rsidR="00E45BBA" w:rsidRDefault="00E45BBA" w:rsidP="00B24B74">
            <w:pPr>
              <w:spacing w:line="240" w:lineRule="auto"/>
              <w:rPr>
                <w:sz w:val="17"/>
              </w:rPr>
            </w:pPr>
            <w:r>
              <w:rPr>
                <w:sz w:val="17"/>
              </w:rPr>
              <w:t>300만~</w:t>
            </w:r>
          </w:p>
          <w:p w14:paraId="4F269C80" w14:textId="56E9F795" w:rsidR="00E45BBA" w:rsidRDefault="00E45BBA" w:rsidP="00B24B74">
            <w:pPr>
              <w:spacing w:line="240" w:lineRule="auto"/>
            </w:pPr>
            <w:r>
              <w:rPr>
                <w:sz w:val="17"/>
              </w:rPr>
              <w:t>1,500만원</w:t>
            </w:r>
          </w:p>
        </w:tc>
        <w:tc>
          <w:tcPr>
            <w:tcW w:w="1134" w:type="dxa"/>
            <w:vAlign w:val="center"/>
          </w:tcPr>
          <w:p w14:paraId="3FAE9332" w14:textId="77777777" w:rsidR="00E45BBA" w:rsidRDefault="00E45BBA" w:rsidP="00B24B74">
            <w:pPr>
              <w:spacing w:line="240" w:lineRule="auto"/>
            </w:pPr>
            <w:r>
              <w:rPr>
                <w:sz w:val="17"/>
              </w:rPr>
              <w:t>300만원</w:t>
            </w:r>
          </w:p>
        </w:tc>
        <w:tc>
          <w:tcPr>
            <w:tcW w:w="1275" w:type="dxa"/>
            <w:vAlign w:val="center"/>
          </w:tcPr>
          <w:p w14:paraId="2751AD06" w14:textId="77777777" w:rsidR="00E45BBA" w:rsidRDefault="00E45BBA" w:rsidP="00B24B74">
            <w:pPr>
              <w:spacing w:line="240" w:lineRule="auto"/>
            </w:pPr>
            <w:r>
              <w:rPr>
                <w:sz w:val="17"/>
              </w:rPr>
              <w:t>1개월</w:t>
            </w:r>
          </w:p>
        </w:tc>
        <w:tc>
          <w:tcPr>
            <w:tcW w:w="3426" w:type="dxa"/>
            <w:vAlign w:val="center"/>
          </w:tcPr>
          <w:p w14:paraId="03677A14" w14:textId="77777777" w:rsidR="00E45BBA" w:rsidRDefault="00E45BBA" w:rsidP="00B24B74">
            <w:pPr>
              <w:spacing w:line="240" w:lineRule="auto"/>
              <w:rPr>
                <w:lang w:eastAsia="ko-KR"/>
              </w:rPr>
            </w:pPr>
            <w:r>
              <w:rPr>
                <w:sz w:val="17"/>
                <w:lang w:eastAsia="ko-KR"/>
              </w:rPr>
              <w:t>단기 자문, 회의 1~3회, 보고서 중심</w:t>
            </w:r>
          </w:p>
        </w:tc>
      </w:tr>
      <w:tr w:rsidR="00E45BBA" w14:paraId="0E2AF454" w14:textId="77777777" w:rsidTr="00E45BBA">
        <w:trPr>
          <w:trHeight w:val="728"/>
          <w:jc w:val="center"/>
        </w:trPr>
        <w:tc>
          <w:tcPr>
            <w:tcW w:w="1189" w:type="dxa"/>
            <w:vAlign w:val="center"/>
          </w:tcPr>
          <w:p w14:paraId="5A468DF4" w14:textId="77777777" w:rsidR="00E45BBA" w:rsidRDefault="00E45BBA" w:rsidP="00B24B74">
            <w:pPr>
              <w:spacing w:line="240" w:lineRule="auto"/>
            </w:pPr>
            <w:proofErr w:type="spellStart"/>
            <w:r>
              <w:rPr>
                <w:sz w:val="17"/>
              </w:rPr>
              <w:t>의사결정</w:t>
            </w:r>
            <w:proofErr w:type="spellEnd"/>
            <w:r>
              <w:rPr>
                <w:sz w:val="17"/>
              </w:rPr>
              <w:t xml:space="preserve"> </w:t>
            </w:r>
            <w:proofErr w:type="spellStart"/>
            <w:r>
              <w:rPr>
                <w:sz w:val="17"/>
              </w:rPr>
              <w:t>지원형</w:t>
            </w:r>
            <w:proofErr w:type="spellEnd"/>
          </w:p>
        </w:tc>
        <w:tc>
          <w:tcPr>
            <w:tcW w:w="2243" w:type="dxa"/>
            <w:vAlign w:val="center"/>
          </w:tcPr>
          <w:p w14:paraId="5FC0BCF4" w14:textId="77777777" w:rsidR="00E45BBA" w:rsidRDefault="00E45BBA" w:rsidP="00B24B74">
            <w:pPr>
              <w:spacing w:line="240" w:lineRule="auto"/>
              <w:rPr>
                <w:lang w:eastAsia="ko-KR"/>
              </w:rPr>
            </w:pPr>
            <w:r>
              <w:rPr>
                <w:sz w:val="17"/>
                <w:lang w:eastAsia="ko-KR"/>
              </w:rPr>
              <w:t>월 150만~250만원 또는 총 1,500만~3,000만원</w:t>
            </w:r>
          </w:p>
        </w:tc>
        <w:tc>
          <w:tcPr>
            <w:tcW w:w="1527" w:type="dxa"/>
            <w:vAlign w:val="center"/>
          </w:tcPr>
          <w:p w14:paraId="4B6717A7" w14:textId="77777777" w:rsidR="00E45BBA" w:rsidRDefault="00E45BBA" w:rsidP="00B24B74">
            <w:pPr>
              <w:spacing w:line="240" w:lineRule="auto"/>
              <w:rPr>
                <w:sz w:val="17"/>
              </w:rPr>
            </w:pPr>
            <w:r>
              <w:rPr>
                <w:sz w:val="17"/>
              </w:rPr>
              <w:t>1,500만~</w:t>
            </w:r>
          </w:p>
          <w:p w14:paraId="001DCB64" w14:textId="759AB6E3" w:rsidR="00E45BBA" w:rsidRDefault="00E45BBA" w:rsidP="00B24B74">
            <w:pPr>
              <w:spacing w:line="240" w:lineRule="auto"/>
            </w:pPr>
            <w:r>
              <w:rPr>
                <w:sz w:val="17"/>
              </w:rPr>
              <w:t>3,000만원</w:t>
            </w:r>
          </w:p>
        </w:tc>
        <w:tc>
          <w:tcPr>
            <w:tcW w:w="1134" w:type="dxa"/>
            <w:vAlign w:val="center"/>
          </w:tcPr>
          <w:p w14:paraId="186409F3" w14:textId="77777777" w:rsidR="00E45BBA" w:rsidRDefault="00E45BBA" w:rsidP="00B24B74">
            <w:pPr>
              <w:spacing w:line="240" w:lineRule="auto"/>
            </w:pPr>
            <w:r>
              <w:rPr>
                <w:sz w:val="17"/>
              </w:rPr>
              <w:t>1,500만원</w:t>
            </w:r>
          </w:p>
        </w:tc>
        <w:tc>
          <w:tcPr>
            <w:tcW w:w="1275" w:type="dxa"/>
            <w:vAlign w:val="center"/>
          </w:tcPr>
          <w:p w14:paraId="50DE5AF1" w14:textId="77777777" w:rsidR="00E45BBA" w:rsidRDefault="00E45BBA" w:rsidP="00B24B74">
            <w:pPr>
              <w:spacing w:line="240" w:lineRule="auto"/>
            </w:pPr>
            <w:r>
              <w:rPr>
                <w:sz w:val="17"/>
              </w:rPr>
              <w:t>6개월</w:t>
            </w:r>
          </w:p>
        </w:tc>
        <w:tc>
          <w:tcPr>
            <w:tcW w:w="3426" w:type="dxa"/>
            <w:vAlign w:val="center"/>
          </w:tcPr>
          <w:p w14:paraId="7D53AD44" w14:textId="77777777" w:rsidR="00E45BBA" w:rsidRDefault="00E45BBA" w:rsidP="00B24B74">
            <w:pPr>
              <w:spacing w:line="240" w:lineRule="auto"/>
              <w:rPr>
                <w:lang w:eastAsia="ko-KR"/>
              </w:rPr>
            </w:pPr>
            <w:r>
              <w:rPr>
                <w:sz w:val="17"/>
                <w:lang w:eastAsia="ko-KR"/>
              </w:rPr>
              <w:t>월 1~2회 회의, 주요 문서 검토, 필요 시 월 1회 내외 현장 방문</w:t>
            </w:r>
          </w:p>
        </w:tc>
      </w:tr>
      <w:tr w:rsidR="00E45BBA" w14:paraId="171F5EC7" w14:textId="77777777" w:rsidTr="00E45BBA">
        <w:trPr>
          <w:trHeight w:val="1040"/>
          <w:jc w:val="center"/>
        </w:trPr>
        <w:tc>
          <w:tcPr>
            <w:tcW w:w="1189" w:type="dxa"/>
            <w:vAlign w:val="center"/>
          </w:tcPr>
          <w:p w14:paraId="20EC0047" w14:textId="77777777" w:rsidR="00E45BBA" w:rsidRDefault="00E45BBA" w:rsidP="00B24B74">
            <w:pPr>
              <w:spacing w:line="240" w:lineRule="auto"/>
            </w:pPr>
            <w:proofErr w:type="spellStart"/>
            <w:r>
              <w:rPr>
                <w:sz w:val="17"/>
              </w:rPr>
              <w:t>일반</w:t>
            </w:r>
            <w:proofErr w:type="spellEnd"/>
            <w:r>
              <w:rPr>
                <w:sz w:val="17"/>
              </w:rPr>
              <w:t xml:space="preserve"> </w:t>
            </w:r>
            <w:proofErr w:type="spellStart"/>
            <w:r>
              <w:rPr>
                <w:sz w:val="17"/>
              </w:rPr>
              <w:t>관리형</w:t>
            </w:r>
            <w:proofErr w:type="spellEnd"/>
          </w:p>
        </w:tc>
        <w:tc>
          <w:tcPr>
            <w:tcW w:w="2243" w:type="dxa"/>
            <w:vAlign w:val="center"/>
          </w:tcPr>
          <w:p w14:paraId="18D35B64" w14:textId="77777777" w:rsidR="00E45BBA" w:rsidRDefault="00E45BBA" w:rsidP="00B24B74">
            <w:pPr>
              <w:spacing w:line="240" w:lineRule="auto"/>
              <w:rPr>
                <w:lang w:eastAsia="ko-KR"/>
              </w:rPr>
            </w:pPr>
            <w:r>
              <w:rPr>
                <w:sz w:val="17"/>
                <w:lang w:eastAsia="ko-KR"/>
              </w:rPr>
              <w:t>월 250만~450만원 또는 총 2,500만~5,000만원</w:t>
            </w:r>
          </w:p>
        </w:tc>
        <w:tc>
          <w:tcPr>
            <w:tcW w:w="1527" w:type="dxa"/>
            <w:vAlign w:val="center"/>
          </w:tcPr>
          <w:p w14:paraId="108D3636" w14:textId="77777777" w:rsidR="00E45BBA" w:rsidRDefault="00E45BBA" w:rsidP="00B24B74">
            <w:pPr>
              <w:spacing w:line="240" w:lineRule="auto"/>
              <w:rPr>
                <w:sz w:val="17"/>
              </w:rPr>
            </w:pPr>
            <w:r>
              <w:rPr>
                <w:sz w:val="17"/>
              </w:rPr>
              <w:t>2,500만~</w:t>
            </w:r>
          </w:p>
          <w:p w14:paraId="7F65DC9F" w14:textId="4D033ECE" w:rsidR="00E45BBA" w:rsidRDefault="00E45BBA" w:rsidP="00B24B74">
            <w:pPr>
              <w:spacing w:line="240" w:lineRule="auto"/>
            </w:pPr>
            <w:r>
              <w:rPr>
                <w:sz w:val="17"/>
              </w:rPr>
              <w:t>5,000만원</w:t>
            </w:r>
          </w:p>
        </w:tc>
        <w:tc>
          <w:tcPr>
            <w:tcW w:w="1134" w:type="dxa"/>
            <w:vAlign w:val="center"/>
          </w:tcPr>
          <w:p w14:paraId="4DC01319" w14:textId="77777777" w:rsidR="00E45BBA" w:rsidRDefault="00E45BBA" w:rsidP="00B24B74">
            <w:pPr>
              <w:spacing w:line="240" w:lineRule="auto"/>
            </w:pPr>
            <w:r>
              <w:rPr>
                <w:sz w:val="17"/>
              </w:rPr>
              <w:t>2,500만원</w:t>
            </w:r>
          </w:p>
        </w:tc>
        <w:tc>
          <w:tcPr>
            <w:tcW w:w="1275" w:type="dxa"/>
            <w:vAlign w:val="center"/>
          </w:tcPr>
          <w:p w14:paraId="5CA99653" w14:textId="77777777" w:rsidR="00E45BBA" w:rsidRDefault="00E45BBA" w:rsidP="00B24B74">
            <w:pPr>
              <w:spacing w:line="240" w:lineRule="auto"/>
            </w:pPr>
            <w:r>
              <w:rPr>
                <w:sz w:val="17"/>
              </w:rPr>
              <w:t>8개월</w:t>
            </w:r>
          </w:p>
        </w:tc>
        <w:tc>
          <w:tcPr>
            <w:tcW w:w="3426" w:type="dxa"/>
            <w:vAlign w:val="center"/>
          </w:tcPr>
          <w:p w14:paraId="70F8E2BD" w14:textId="77777777" w:rsidR="00E45BBA" w:rsidRDefault="00E45BBA" w:rsidP="00B24B74">
            <w:pPr>
              <w:spacing w:line="240" w:lineRule="auto"/>
              <w:rPr>
                <w:lang w:eastAsia="ko-KR"/>
              </w:rPr>
            </w:pPr>
            <w:r>
              <w:rPr>
                <w:sz w:val="17"/>
                <w:lang w:eastAsia="ko-KR"/>
              </w:rPr>
              <w:t>정기회의, 월 2~4회 또는 격주~주간 현장 방문, 공정·비용·설계변경 관리</w:t>
            </w:r>
          </w:p>
        </w:tc>
      </w:tr>
      <w:tr w:rsidR="00E45BBA" w14:paraId="7F549E57" w14:textId="77777777" w:rsidTr="00E45BBA">
        <w:trPr>
          <w:trHeight w:val="728"/>
          <w:jc w:val="center"/>
        </w:trPr>
        <w:tc>
          <w:tcPr>
            <w:tcW w:w="1189" w:type="dxa"/>
            <w:vAlign w:val="center"/>
          </w:tcPr>
          <w:p w14:paraId="2983C459" w14:textId="77777777" w:rsidR="00E45BBA" w:rsidRDefault="00E45BBA" w:rsidP="00B24B74">
            <w:pPr>
              <w:spacing w:line="240" w:lineRule="auto"/>
            </w:pPr>
            <w:proofErr w:type="spellStart"/>
            <w:r>
              <w:rPr>
                <w:sz w:val="17"/>
              </w:rPr>
              <w:t>고관여</w:t>
            </w:r>
            <w:proofErr w:type="spellEnd"/>
            <w:r>
              <w:rPr>
                <w:sz w:val="17"/>
              </w:rPr>
              <w:t xml:space="preserve"> </w:t>
            </w:r>
            <w:proofErr w:type="spellStart"/>
            <w:r>
              <w:rPr>
                <w:sz w:val="17"/>
              </w:rPr>
              <w:t>관리형</w:t>
            </w:r>
            <w:proofErr w:type="spellEnd"/>
          </w:p>
        </w:tc>
        <w:tc>
          <w:tcPr>
            <w:tcW w:w="2243" w:type="dxa"/>
            <w:vAlign w:val="center"/>
          </w:tcPr>
          <w:p w14:paraId="3F104BD2" w14:textId="77777777" w:rsidR="00E45BBA" w:rsidRDefault="00E45BBA" w:rsidP="00B24B74">
            <w:pPr>
              <w:spacing w:line="240" w:lineRule="auto"/>
              <w:rPr>
                <w:lang w:eastAsia="ko-KR"/>
              </w:rPr>
            </w:pPr>
            <w:r>
              <w:rPr>
                <w:sz w:val="17"/>
                <w:lang w:eastAsia="ko-KR"/>
              </w:rPr>
              <w:t>월 450만~700만원 또는 총 5,000만~9,000만원</w:t>
            </w:r>
          </w:p>
        </w:tc>
        <w:tc>
          <w:tcPr>
            <w:tcW w:w="1527" w:type="dxa"/>
            <w:vAlign w:val="center"/>
          </w:tcPr>
          <w:p w14:paraId="12FEBE10" w14:textId="77777777" w:rsidR="00E45BBA" w:rsidRDefault="00E45BBA" w:rsidP="00B24B74">
            <w:pPr>
              <w:spacing w:line="240" w:lineRule="auto"/>
              <w:rPr>
                <w:sz w:val="17"/>
              </w:rPr>
            </w:pPr>
            <w:r>
              <w:rPr>
                <w:sz w:val="17"/>
              </w:rPr>
              <w:t>5,000만~</w:t>
            </w:r>
          </w:p>
          <w:p w14:paraId="6F3987AF" w14:textId="14657323" w:rsidR="00E45BBA" w:rsidRDefault="00E45BBA" w:rsidP="00B24B74">
            <w:pPr>
              <w:spacing w:line="240" w:lineRule="auto"/>
            </w:pPr>
            <w:r>
              <w:rPr>
                <w:sz w:val="17"/>
              </w:rPr>
              <w:t>9,000만원</w:t>
            </w:r>
          </w:p>
        </w:tc>
        <w:tc>
          <w:tcPr>
            <w:tcW w:w="1134" w:type="dxa"/>
            <w:vAlign w:val="center"/>
          </w:tcPr>
          <w:p w14:paraId="5023BE8F" w14:textId="77777777" w:rsidR="00E45BBA" w:rsidRDefault="00E45BBA" w:rsidP="00B24B74">
            <w:pPr>
              <w:spacing w:line="240" w:lineRule="auto"/>
            </w:pPr>
            <w:r>
              <w:rPr>
                <w:sz w:val="17"/>
              </w:rPr>
              <w:t>5,000만원</w:t>
            </w:r>
          </w:p>
        </w:tc>
        <w:tc>
          <w:tcPr>
            <w:tcW w:w="1275" w:type="dxa"/>
            <w:vAlign w:val="center"/>
          </w:tcPr>
          <w:p w14:paraId="06525FB3" w14:textId="77777777" w:rsidR="00E45BBA" w:rsidRDefault="00E45BBA" w:rsidP="00B24B74">
            <w:pPr>
              <w:spacing w:line="240" w:lineRule="auto"/>
            </w:pPr>
            <w:r>
              <w:rPr>
                <w:sz w:val="17"/>
              </w:rPr>
              <w:t>10개월</w:t>
            </w:r>
          </w:p>
        </w:tc>
        <w:tc>
          <w:tcPr>
            <w:tcW w:w="3426" w:type="dxa"/>
            <w:vAlign w:val="center"/>
          </w:tcPr>
          <w:p w14:paraId="212E1126" w14:textId="77777777" w:rsidR="00E45BBA" w:rsidRDefault="00E45BBA" w:rsidP="00B24B74">
            <w:pPr>
              <w:spacing w:line="240" w:lineRule="auto"/>
              <w:rPr>
                <w:lang w:eastAsia="ko-KR"/>
              </w:rPr>
            </w:pPr>
            <w:r>
              <w:rPr>
                <w:sz w:val="17"/>
                <w:lang w:eastAsia="ko-KR"/>
              </w:rPr>
              <w:t>주간회의, 주 1~2회 현장 방문, 공정·기성·변경관리 강화</w:t>
            </w:r>
          </w:p>
        </w:tc>
      </w:tr>
      <w:tr w:rsidR="00E45BBA" w14:paraId="06970C38" w14:textId="77777777" w:rsidTr="00E45BBA">
        <w:trPr>
          <w:trHeight w:val="1339"/>
          <w:jc w:val="center"/>
        </w:trPr>
        <w:tc>
          <w:tcPr>
            <w:tcW w:w="1189" w:type="dxa"/>
            <w:vAlign w:val="center"/>
          </w:tcPr>
          <w:p w14:paraId="6C4B7101" w14:textId="77777777" w:rsidR="00E45BBA" w:rsidRDefault="00E45BBA" w:rsidP="00B24B74">
            <w:pPr>
              <w:spacing w:line="240" w:lineRule="auto"/>
            </w:pPr>
            <w:proofErr w:type="spellStart"/>
            <w:r>
              <w:rPr>
                <w:sz w:val="17"/>
              </w:rPr>
              <w:t>개발</w:t>
            </w:r>
            <w:proofErr w:type="spellEnd"/>
            <w:r>
              <w:rPr>
                <w:sz w:val="17"/>
              </w:rPr>
              <w:t xml:space="preserve"> </w:t>
            </w:r>
            <w:proofErr w:type="spellStart"/>
            <w:r>
              <w:rPr>
                <w:sz w:val="17"/>
              </w:rPr>
              <w:t>통합관리형</w:t>
            </w:r>
            <w:proofErr w:type="spellEnd"/>
          </w:p>
        </w:tc>
        <w:tc>
          <w:tcPr>
            <w:tcW w:w="2243" w:type="dxa"/>
            <w:vAlign w:val="center"/>
          </w:tcPr>
          <w:p w14:paraId="253B27E1" w14:textId="77777777" w:rsidR="00E45BBA" w:rsidRDefault="00E45BBA" w:rsidP="00B24B74">
            <w:pPr>
              <w:spacing w:line="240" w:lineRule="auto"/>
              <w:rPr>
                <w:lang w:eastAsia="ko-KR"/>
              </w:rPr>
            </w:pPr>
            <w:r>
              <w:rPr>
                <w:sz w:val="17"/>
                <w:lang w:eastAsia="ko-KR"/>
              </w:rPr>
              <w:t>월 700만~1,200만원 이상 또는 총 7,000만원~1억 5천만원 이상</w:t>
            </w:r>
          </w:p>
        </w:tc>
        <w:tc>
          <w:tcPr>
            <w:tcW w:w="1527" w:type="dxa"/>
            <w:vAlign w:val="center"/>
          </w:tcPr>
          <w:p w14:paraId="6EFD043D" w14:textId="77777777" w:rsidR="00E45BBA" w:rsidRDefault="00E45BBA" w:rsidP="00B24B74">
            <w:pPr>
              <w:spacing w:line="240" w:lineRule="auto"/>
              <w:rPr>
                <w:sz w:val="17"/>
              </w:rPr>
            </w:pPr>
            <w:r>
              <w:rPr>
                <w:sz w:val="17"/>
              </w:rPr>
              <w:t>7,000만~</w:t>
            </w:r>
          </w:p>
          <w:p w14:paraId="6975A798" w14:textId="51CE3611" w:rsidR="00E45BBA" w:rsidRDefault="00E45BBA" w:rsidP="00B24B74">
            <w:pPr>
              <w:spacing w:line="240" w:lineRule="auto"/>
            </w:pPr>
            <w:r>
              <w:rPr>
                <w:sz w:val="17"/>
              </w:rPr>
              <w:t>15,000만원</w:t>
            </w:r>
          </w:p>
        </w:tc>
        <w:tc>
          <w:tcPr>
            <w:tcW w:w="1134" w:type="dxa"/>
            <w:vAlign w:val="center"/>
          </w:tcPr>
          <w:p w14:paraId="08E70FB2" w14:textId="77777777" w:rsidR="00E45BBA" w:rsidRDefault="00E45BBA" w:rsidP="00B24B74">
            <w:pPr>
              <w:spacing w:line="240" w:lineRule="auto"/>
            </w:pPr>
            <w:r>
              <w:rPr>
                <w:sz w:val="17"/>
              </w:rPr>
              <w:t>7,000만원</w:t>
            </w:r>
          </w:p>
        </w:tc>
        <w:tc>
          <w:tcPr>
            <w:tcW w:w="1275" w:type="dxa"/>
            <w:vAlign w:val="center"/>
          </w:tcPr>
          <w:p w14:paraId="2351D1B8" w14:textId="77777777" w:rsidR="00E45BBA" w:rsidRDefault="00E45BBA" w:rsidP="00B24B74">
            <w:pPr>
              <w:spacing w:line="240" w:lineRule="auto"/>
            </w:pPr>
            <w:r>
              <w:rPr>
                <w:sz w:val="17"/>
              </w:rPr>
              <w:t>12개월</w:t>
            </w:r>
          </w:p>
        </w:tc>
        <w:tc>
          <w:tcPr>
            <w:tcW w:w="3426" w:type="dxa"/>
            <w:vAlign w:val="center"/>
          </w:tcPr>
          <w:p w14:paraId="14E74036" w14:textId="77777777" w:rsidR="00E45BBA" w:rsidRDefault="00E45BBA" w:rsidP="00B24B74">
            <w:pPr>
              <w:spacing w:line="240" w:lineRule="auto"/>
              <w:rPr>
                <w:lang w:eastAsia="ko-KR"/>
              </w:rPr>
            </w:pPr>
            <w:r>
              <w:rPr>
                <w:sz w:val="17"/>
                <w:lang w:eastAsia="ko-KR"/>
              </w:rPr>
              <w:t>사업기획부터 PF, 설계, 시공, 준공, 임대, 매각 준비까지 프로젝트별 협의</w:t>
            </w:r>
          </w:p>
        </w:tc>
      </w:tr>
    </w:tbl>
    <w:p w14:paraId="6BBC8773" w14:textId="4008A3C5" w:rsidR="00E45BBA" w:rsidRDefault="00E45BBA">
      <w:pPr>
        <w:rPr>
          <w:lang w:eastAsia="ko-KR"/>
        </w:rPr>
      </w:pPr>
    </w:p>
    <w:p w14:paraId="267F8ADE" w14:textId="77777777" w:rsidR="00E45BBA" w:rsidRDefault="00E45BBA">
      <w:pPr>
        <w:spacing w:after="200" w:line="276" w:lineRule="auto"/>
        <w:rPr>
          <w:lang w:eastAsia="ko-KR"/>
        </w:rPr>
      </w:pPr>
      <w:r>
        <w:rPr>
          <w:lang w:eastAsia="ko-KR"/>
        </w:rPr>
        <w:br w:type="page"/>
      </w:r>
    </w:p>
    <w:p w14:paraId="3AA52F14" w14:textId="77777777" w:rsidR="005B597B" w:rsidRDefault="00000000">
      <w:pPr>
        <w:pStyle w:val="1"/>
        <w:rPr>
          <w:lang w:eastAsia="ko-KR"/>
        </w:rPr>
      </w:pPr>
      <w:r>
        <w:rPr>
          <w:lang w:eastAsia="ko-KR"/>
        </w:rPr>
        <w:lastRenderedPageBreak/>
        <w:t xml:space="preserve">3. </w:t>
      </w:r>
      <w:r>
        <w:rPr>
          <w:lang w:eastAsia="ko-KR"/>
        </w:rPr>
        <w:t>기본</w:t>
      </w:r>
      <w:r>
        <w:rPr>
          <w:lang w:eastAsia="ko-KR"/>
        </w:rPr>
        <w:t xml:space="preserve"> PM </w:t>
      </w:r>
      <w:r>
        <w:rPr>
          <w:lang w:eastAsia="ko-KR"/>
        </w:rPr>
        <w:t>업무별</w:t>
      </w:r>
      <w:r>
        <w:rPr>
          <w:lang w:eastAsia="ko-KR"/>
        </w:rPr>
        <w:t xml:space="preserve"> </w:t>
      </w:r>
      <w:r>
        <w:rPr>
          <w:lang w:eastAsia="ko-KR"/>
        </w:rPr>
        <w:t>금액</w:t>
      </w:r>
      <w:r>
        <w:rPr>
          <w:lang w:eastAsia="ko-KR"/>
        </w:rPr>
        <w:t xml:space="preserve"> </w:t>
      </w:r>
      <w:r>
        <w:rPr>
          <w:lang w:eastAsia="ko-KR"/>
        </w:rPr>
        <w:t>처리</w:t>
      </w:r>
      <w:r>
        <w:rPr>
          <w:lang w:eastAsia="ko-KR"/>
        </w:rPr>
        <w:t xml:space="preserve"> </w:t>
      </w:r>
      <w:r>
        <w:rPr>
          <w:lang w:eastAsia="ko-KR"/>
        </w:rPr>
        <w:t>기준</w:t>
      </w:r>
    </w:p>
    <w:p w14:paraId="6E0BE61C" w14:textId="77777777" w:rsidR="005B597B" w:rsidRDefault="00000000">
      <w:pPr>
        <w:rPr>
          <w:lang w:eastAsia="ko-KR"/>
        </w:rPr>
      </w:pPr>
      <w:r>
        <w:rPr>
          <w:lang w:eastAsia="ko-KR"/>
        </w:rPr>
        <w:t>아래 업무는 선택 패키지의 기본 PM비에 포함되는 업무 후보입니다. 업무별 개별 단가를 따로 청구하지 않고, 패키지별 포함 범위와 단계별 소계로 관리합니다.</w:t>
      </w:r>
    </w:p>
    <w:tbl>
      <w:tblPr>
        <w:tblStyle w:val="af9"/>
        <w:tblW w:w="10673" w:type="dxa"/>
        <w:jc w:val="center"/>
        <w:tblLayout w:type="fixed"/>
        <w:tblLook w:val="04A0" w:firstRow="1" w:lastRow="0" w:firstColumn="1" w:lastColumn="0" w:noHBand="0" w:noVBand="1"/>
      </w:tblPr>
      <w:tblGrid>
        <w:gridCol w:w="536"/>
        <w:gridCol w:w="2410"/>
        <w:gridCol w:w="1842"/>
        <w:gridCol w:w="1134"/>
        <w:gridCol w:w="4751"/>
      </w:tblGrid>
      <w:tr w:rsidR="00E45BBA" w14:paraId="0B2D5C97" w14:textId="77777777" w:rsidTr="00E45BBA">
        <w:trPr>
          <w:jc w:val="center"/>
        </w:trPr>
        <w:tc>
          <w:tcPr>
            <w:tcW w:w="536" w:type="dxa"/>
            <w:shd w:val="clear" w:color="auto" w:fill="E8EEF5"/>
            <w:vAlign w:val="center"/>
          </w:tcPr>
          <w:p w14:paraId="5987A3D3" w14:textId="77777777" w:rsidR="00E45BBA" w:rsidRDefault="00E45BBA">
            <w:r>
              <w:rPr>
                <w:b/>
                <w:color w:val="0B2545"/>
                <w:sz w:val="17"/>
              </w:rPr>
              <w:t>No.</w:t>
            </w:r>
          </w:p>
        </w:tc>
        <w:tc>
          <w:tcPr>
            <w:tcW w:w="2410" w:type="dxa"/>
            <w:shd w:val="clear" w:color="auto" w:fill="E8EEF5"/>
            <w:vAlign w:val="center"/>
          </w:tcPr>
          <w:p w14:paraId="43A4C5F8" w14:textId="77777777" w:rsidR="00E45BBA" w:rsidRDefault="00E45BBA">
            <w:proofErr w:type="spellStart"/>
            <w:r>
              <w:rPr>
                <w:b/>
                <w:color w:val="0B2545"/>
                <w:sz w:val="17"/>
              </w:rPr>
              <w:t>단계</w:t>
            </w:r>
            <w:proofErr w:type="spellEnd"/>
          </w:p>
        </w:tc>
        <w:tc>
          <w:tcPr>
            <w:tcW w:w="1842" w:type="dxa"/>
            <w:shd w:val="clear" w:color="auto" w:fill="E8EEF5"/>
            <w:vAlign w:val="center"/>
          </w:tcPr>
          <w:p w14:paraId="234B9FA6" w14:textId="77777777" w:rsidR="00E45BBA" w:rsidRDefault="00E45BBA">
            <w:proofErr w:type="spellStart"/>
            <w:r>
              <w:rPr>
                <w:b/>
                <w:color w:val="0B2545"/>
                <w:sz w:val="17"/>
              </w:rPr>
              <w:t>업무명</w:t>
            </w:r>
            <w:proofErr w:type="spellEnd"/>
          </w:p>
        </w:tc>
        <w:tc>
          <w:tcPr>
            <w:tcW w:w="1134" w:type="dxa"/>
            <w:shd w:val="clear" w:color="auto" w:fill="E8EEF5"/>
            <w:vAlign w:val="center"/>
          </w:tcPr>
          <w:p w14:paraId="27387401" w14:textId="77777777" w:rsidR="00E45BBA" w:rsidRDefault="00E45BBA">
            <w:proofErr w:type="spellStart"/>
            <w:r>
              <w:rPr>
                <w:b/>
                <w:color w:val="0B2545"/>
                <w:sz w:val="17"/>
              </w:rPr>
              <w:t>구분</w:t>
            </w:r>
            <w:proofErr w:type="spellEnd"/>
          </w:p>
        </w:tc>
        <w:tc>
          <w:tcPr>
            <w:tcW w:w="4751" w:type="dxa"/>
            <w:shd w:val="clear" w:color="auto" w:fill="E8EEF5"/>
            <w:vAlign w:val="center"/>
          </w:tcPr>
          <w:p w14:paraId="5F9FA943" w14:textId="77777777" w:rsidR="00E45BBA" w:rsidRDefault="00E45BBA">
            <w:proofErr w:type="spellStart"/>
            <w:r>
              <w:rPr>
                <w:b/>
                <w:color w:val="0B2545"/>
                <w:sz w:val="17"/>
              </w:rPr>
              <w:t>설명</w:t>
            </w:r>
            <w:proofErr w:type="spellEnd"/>
          </w:p>
        </w:tc>
      </w:tr>
      <w:tr w:rsidR="00E45BBA" w14:paraId="24185344" w14:textId="77777777" w:rsidTr="00E45BBA">
        <w:trPr>
          <w:jc w:val="center"/>
        </w:trPr>
        <w:tc>
          <w:tcPr>
            <w:tcW w:w="536" w:type="dxa"/>
            <w:vAlign w:val="center"/>
          </w:tcPr>
          <w:p w14:paraId="6645B9E3" w14:textId="77777777" w:rsidR="00E45BBA" w:rsidRDefault="00E45BBA">
            <w:r>
              <w:rPr>
                <w:sz w:val="17"/>
              </w:rPr>
              <w:t>1</w:t>
            </w:r>
          </w:p>
        </w:tc>
        <w:tc>
          <w:tcPr>
            <w:tcW w:w="2410" w:type="dxa"/>
            <w:vAlign w:val="center"/>
          </w:tcPr>
          <w:p w14:paraId="1BF919AD"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3E5ABE04" w14:textId="77777777" w:rsidR="00E45BBA" w:rsidRDefault="00E45BBA">
            <w:proofErr w:type="spellStart"/>
            <w:r>
              <w:rPr>
                <w:sz w:val="17"/>
              </w:rPr>
              <w:t>사업</w:t>
            </w:r>
            <w:proofErr w:type="spellEnd"/>
            <w:r>
              <w:rPr>
                <w:sz w:val="17"/>
              </w:rPr>
              <w:t xml:space="preserve"> </w:t>
            </w:r>
            <w:proofErr w:type="spellStart"/>
            <w:r>
              <w:rPr>
                <w:sz w:val="17"/>
              </w:rPr>
              <w:t>목표</w:t>
            </w:r>
            <w:proofErr w:type="spellEnd"/>
            <w:r>
              <w:rPr>
                <w:sz w:val="17"/>
              </w:rPr>
              <w:t xml:space="preserve"> </w:t>
            </w:r>
            <w:proofErr w:type="spellStart"/>
            <w:r>
              <w:rPr>
                <w:sz w:val="17"/>
              </w:rPr>
              <w:t>정리</w:t>
            </w:r>
            <w:proofErr w:type="spellEnd"/>
          </w:p>
        </w:tc>
        <w:tc>
          <w:tcPr>
            <w:tcW w:w="1134" w:type="dxa"/>
            <w:vAlign w:val="center"/>
          </w:tcPr>
          <w:p w14:paraId="3A3873D3" w14:textId="77777777" w:rsidR="00E45BBA" w:rsidRDefault="00E45BBA">
            <w:proofErr w:type="spellStart"/>
            <w:r>
              <w:rPr>
                <w:sz w:val="17"/>
              </w:rPr>
              <w:t>기본</w:t>
            </w:r>
            <w:proofErr w:type="spellEnd"/>
          </w:p>
        </w:tc>
        <w:tc>
          <w:tcPr>
            <w:tcW w:w="4751" w:type="dxa"/>
            <w:vAlign w:val="center"/>
          </w:tcPr>
          <w:p w14:paraId="4198F5BE" w14:textId="77777777" w:rsidR="00E45BBA" w:rsidRDefault="00E45BBA">
            <w:pPr>
              <w:rPr>
                <w:lang w:eastAsia="ko-KR"/>
              </w:rPr>
            </w:pPr>
            <w:r>
              <w:rPr>
                <w:sz w:val="17"/>
                <w:lang w:eastAsia="ko-KR"/>
              </w:rPr>
              <w:t xml:space="preserve">실사용, 임대, 매각, 종교시설, </w:t>
            </w:r>
            <w:proofErr w:type="spellStart"/>
            <w:r>
              <w:rPr>
                <w:sz w:val="17"/>
                <w:lang w:eastAsia="ko-KR"/>
              </w:rPr>
              <w:t>근생</w:t>
            </w:r>
            <w:proofErr w:type="spellEnd"/>
            <w:r>
              <w:rPr>
                <w:sz w:val="17"/>
                <w:lang w:eastAsia="ko-KR"/>
              </w:rPr>
              <w:t>, 주거, 사옥 등 건축주의 목적을 정리해 설계·예산·일정 기준을 세웁니다.</w:t>
            </w:r>
          </w:p>
        </w:tc>
      </w:tr>
      <w:tr w:rsidR="00E45BBA" w14:paraId="3B194431" w14:textId="77777777" w:rsidTr="00E45BBA">
        <w:trPr>
          <w:jc w:val="center"/>
        </w:trPr>
        <w:tc>
          <w:tcPr>
            <w:tcW w:w="536" w:type="dxa"/>
            <w:vAlign w:val="center"/>
          </w:tcPr>
          <w:p w14:paraId="543F17FE" w14:textId="77777777" w:rsidR="00E45BBA" w:rsidRDefault="00E45BBA">
            <w:r>
              <w:rPr>
                <w:sz w:val="17"/>
              </w:rPr>
              <w:t>2</w:t>
            </w:r>
          </w:p>
        </w:tc>
        <w:tc>
          <w:tcPr>
            <w:tcW w:w="2410" w:type="dxa"/>
            <w:vAlign w:val="center"/>
          </w:tcPr>
          <w:p w14:paraId="13883F45"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6CF0054B" w14:textId="77777777" w:rsidR="00E45BBA" w:rsidRDefault="00E45BBA">
            <w:proofErr w:type="spellStart"/>
            <w:r>
              <w:rPr>
                <w:sz w:val="17"/>
              </w:rPr>
              <w:t>사업</w:t>
            </w:r>
            <w:proofErr w:type="spellEnd"/>
            <w:r>
              <w:rPr>
                <w:sz w:val="17"/>
              </w:rPr>
              <w:t xml:space="preserve"> </w:t>
            </w:r>
            <w:proofErr w:type="spellStart"/>
            <w:r>
              <w:rPr>
                <w:sz w:val="17"/>
              </w:rPr>
              <w:t>범위</w:t>
            </w:r>
            <w:proofErr w:type="spellEnd"/>
            <w:r>
              <w:rPr>
                <w:sz w:val="17"/>
              </w:rPr>
              <w:t xml:space="preserve"> </w:t>
            </w:r>
            <w:proofErr w:type="spellStart"/>
            <w:r>
              <w:rPr>
                <w:sz w:val="17"/>
              </w:rPr>
              <w:t>정의</w:t>
            </w:r>
            <w:proofErr w:type="spellEnd"/>
          </w:p>
        </w:tc>
        <w:tc>
          <w:tcPr>
            <w:tcW w:w="1134" w:type="dxa"/>
            <w:vAlign w:val="center"/>
          </w:tcPr>
          <w:p w14:paraId="4F07F62C" w14:textId="77777777" w:rsidR="00E45BBA" w:rsidRDefault="00E45BBA">
            <w:proofErr w:type="spellStart"/>
            <w:r>
              <w:rPr>
                <w:sz w:val="17"/>
              </w:rPr>
              <w:t>기본</w:t>
            </w:r>
            <w:proofErr w:type="spellEnd"/>
          </w:p>
        </w:tc>
        <w:tc>
          <w:tcPr>
            <w:tcW w:w="4751" w:type="dxa"/>
            <w:vAlign w:val="center"/>
          </w:tcPr>
          <w:p w14:paraId="4B84A776" w14:textId="77777777" w:rsidR="00E45BBA" w:rsidRDefault="00E45BBA">
            <w:pPr>
              <w:rPr>
                <w:lang w:eastAsia="ko-KR"/>
              </w:rPr>
            </w:pPr>
            <w:r>
              <w:rPr>
                <w:sz w:val="17"/>
                <w:lang w:eastAsia="ko-KR"/>
              </w:rPr>
              <w:t>대지, 연면적, 층수, 용도, 필수 공간, 예산 한도, 준공 희망일, 품질 수준을 정리해 설계자·시공사 전달 기준을 만듭니다.</w:t>
            </w:r>
          </w:p>
        </w:tc>
      </w:tr>
      <w:tr w:rsidR="00E45BBA" w14:paraId="52F4A114" w14:textId="77777777" w:rsidTr="00E45BBA">
        <w:trPr>
          <w:jc w:val="center"/>
        </w:trPr>
        <w:tc>
          <w:tcPr>
            <w:tcW w:w="536" w:type="dxa"/>
            <w:vAlign w:val="center"/>
          </w:tcPr>
          <w:p w14:paraId="5359DBF9" w14:textId="77777777" w:rsidR="00E45BBA" w:rsidRDefault="00E45BBA">
            <w:r>
              <w:rPr>
                <w:sz w:val="17"/>
              </w:rPr>
              <w:t>3</w:t>
            </w:r>
          </w:p>
        </w:tc>
        <w:tc>
          <w:tcPr>
            <w:tcW w:w="2410" w:type="dxa"/>
            <w:vAlign w:val="center"/>
          </w:tcPr>
          <w:p w14:paraId="3958C6EF"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1DD492BF" w14:textId="77777777" w:rsidR="00E45BBA" w:rsidRDefault="00E45BBA">
            <w:proofErr w:type="spellStart"/>
            <w:r>
              <w:rPr>
                <w:sz w:val="17"/>
              </w:rPr>
              <w:t>초기</w:t>
            </w:r>
            <w:proofErr w:type="spellEnd"/>
            <w:r>
              <w:rPr>
                <w:sz w:val="17"/>
              </w:rPr>
              <w:t xml:space="preserve"> </w:t>
            </w:r>
            <w:proofErr w:type="spellStart"/>
            <w:r>
              <w:rPr>
                <w:sz w:val="17"/>
              </w:rPr>
              <w:t>예산</w:t>
            </w:r>
            <w:proofErr w:type="spellEnd"/>
            <w:r>
              <w:rPr>
                <w:sz w:val="17"/>
              </w:rPr>
              <w:t xml:space="preserve"> </w:t>
            </w:r>
            <w:proofErr w:type="spellStart"/>
            <w:r>
              <w:rPr>
                <w:sz w:val="17"/>
              </w:rPr>
              <w:t>프레임</w:t>
            </w:r>
            <w:proofErr w:type="spellEnd"/>
            <w:r>
              <w:rPr>
                <w:sz w:val="17"/>
              </w:rPr>
              <w:t xml:space="preserve"> </w:t>
            </w:r>
            <w:proofErr w:type="spellStart"/>
            <w:r>
              <w:rPr>
                <w:sz w:val="17"/>
              </w:rPr>
              <w:t>작성</w:t>
            </w:r>
            <w:proofErr w:type="spellEnd"/>
          </w:p>
        </w:tc>
        <w:tc>
          <w:tcPr>
            <w:tcW w:w="1134" w:type="dxa"/>
            <w:vAlign w:val="center"/>
          </w:tcPr>
          <w:p w14:paraId="7F0E6DA5" w14:textId="77777777" w:rsidR="00E45BBA" w:rsidRDefault="00E45BBA">
            <w:proofErr w:type="spellStart"/>
            <w:r>
              <w:rPr>
                <w:sz w:val="17"/>
              </w:rPr>
              <w:t>기본</w:t>
            </w:r>
            <w:proofErr w:type="spellEnd"/>
          </w:p>
        </w:tc>
        <w:tc>
          <w:tcPr>
            <w:tcW w:w="4751" w:type="dxa"/>
            <w:vAlign w:val="center"/>
          </w:tcPr>
          <w:p w14:paraId="4A2A470D" w14:textId="77777777" w:rsidR="00E45BBA" w:rsidRDefault="00E45BBA">
            <w:pPr>
              <w:rPr>
                <w:lang w:eastAsia="ko-KR"/>
              </w:rPr>
            </w:pPr>
            <w:proofErr w:type="spellStart"/>
            <w:r>
              <w:rPr>
                <w:sz w:val="17"/>
                <w:lang w:eastAsia="ko-KR"/>
              </w:rPr>
              <w:t>설계비</w:t>
            </w:r>
            <w:proofErr w:type="spellEnd"/>
            <w:r>
              <w:rPr>
                <w:sz w:val="17"/>
                <w:lang w:eastAsia="ko-KR"/>
              </w:rPr>
              <w:t xml:space="preserve">, 인허가비, </w:t>
            </w:r>
            <w:proofErr w:type="spellStart"/>
            <w:r>
              <w:rPr>
                <w:sz w:val="17"/>
                <w:lang w:eastAsia="ko-KR"/>
              </w:rPr>
              <w:t>시공비</w:t>
            </w:r>
            <w:proofErr w:type="spellEnd"/>
            <w:r>
              <w:rPr>
                <w:sz w:val="17"/>
                <w:lang w:eastAsia="ko-KR"/>
              </w:rPr>
              <w:t xml:space="preserve">, </w:t>
            </w:r>
            <w:proofErr w:type="spellStart"/>
            <w:r>
              <w:rPr>
                <w:sz w:val="17"/>
                <w:lang w:eastAsia="ko-KR"/>
              </w:rPr>
              <w:t>감리비</w:t>
            </w:r>
            <w:proofErr w:type="spellEnd"/>
            <w:r>
              <w:rPr>
                <w:sz w:val="17"/>
                <w:lang w:eastAsia="ko-KR"/>
              </w:rPr>
              <w:t xml:space="preserve">, </w:t>
            </w:r>
            <w:proofErr w:type="spellStart"/>
            <w:r>
              <w:rPr>
                <w:sz w:val="17"/>
                <w:lang w:eastAsia="ko-KR"/>
              </w:rPr>
              <w:t>철거비</w:t>
            </w:r>
            <w:proofErr w:type="spellEnd"/>
            <w:r>
              <w:rPr>
                <w:sz w:val="17"/>
                <w:lang w:eastAsia="ko-KR"/>
              </w:rPr>
              <w:t>, 부담금, 예비비, PM비를 포함한 총사업비 구조를 잡습니다.</w:t>
            </w:r>
          </w:p>
        </w:tc>
      </w:tr>
      <w:tr w:rsidR="00E45BBA" w14:paraId="378CD574" w14:textId="77777777" w:rsidTr="00E45BBA">
        <w:trPr>
          <w:jc w:val="center"/>
        </w:trPr>
        <w:tc>
          <w:tcPr>
            <w:tcW w:w="536" w:type="dxa"/>
            <w:vAlign w:val="center"/>
          </w:tcPr>
          <w:p w14:paraId="0DD45090" w14:textId="77777777" w:rsidR="00E45BBA" w:rsidRDefault="00E45BBA">
            <w:r>
              <w:rPr>
                <w:sz w:val="17"/>
              </w:rPr>
              <w:t>4</w:t>
            </w:r>
          </w:p>
        </w:tc>
        <w:tc>
          <w:tcPr>
            <w:tcW w:w="2410" w:type="dxa"/>
            <w:vAlign w:val="center"/>
          </w:tcPr>
          <w:p w14:paraId="2523650D"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59E87B2A" w14:textId="77777777" w:rsidR="00E45BBA" w:rsidRDefault="00E45BBA">
            <w:proofErr w:type="spellStart"/>
            <w:r>
              <w:rPr>
                <w:sz w:val="17"/>
              </w:rPr>
              <w:t>전체</w:t>
            </w:r>
            <w:proofErr w:type="spellEnd"/>
            <w:r>
              <w:rPr>
                <w:sz w:val="17"/>
              </w:rPr>
              <w:t xml:space="preserve"> </w:t>
            </w:r>
            <w:proofErr w:type="spellStart"/>
            <w:r>
              <w:rPr>
                <w:sz w:val="17"/>
              </w:rPr>
              <w:t>마스터</w:t>
            </w:r>
            <w:proofErr w:type="spellEnd"/>
            <w:r>
              <w:rPr>
                <w:sz w:val="17"/>
              </w:rPr>
              <w:t xml:space="preserve"> </w:t>
            </w:r>
            <w:proofErr w:type="spellStart"/>
            <w:r>
              <w:rPr>
                <w:sz w:val="17"/>
              </w:rPr>
              <w:t>일정</w:t>
            </w:r>
            <w:proofErr w:type="spellEnd"/>
            <w:r>
              <w:rPr>
                <w:sz w:val="17"/>
              </w:rPr>
              <w:t xml:space="preserve"> </w:t>
            </w:r>
            <w:proofErr w:type="spellStart"/>
            <w:r>
              <w:rPr>
                <w:sz w:val="17"/>
              </w:rPr>
              <w:t>수립</w:t>
            </w:r>
            <w:proofErr w:type="spellEnd"/>
          </w:p>
        </w:tc>
        <w:tc>
          <w:tcPr>
            <w:tcW w:w="1134" w:type="dxa"/>
            <w:vAlign w:val="center"/>
          </w:tcPr>
          <w:p w14:paraId="46C9D31F" w14:textId="77777777" w:rsidR="00E45BBA" w:rsidRDefault="00E45BBA">
            <w:proofErr w:type="spellStart"/>
            <w:r>
              <w:rPr>
                <w:sz w:val="17"/>
              </w:rPr>
              <w:t>기본</w:t>
            </w:r>
            <w:proofErr w:type="spellEnd"/>
          </w:p>
        </w:tc>
        <w:tc>
          <w:tcPr>
            <w:tcW w:w="4751" w:type="dxa"/>
            <w:vAlign w:val="center"/>
          </w:tcPr>
          <w:p w14:paraId="0DF628ED" w14:textId="77777777" w:rsidR="00E45BBA" w:rsidRDefault="00E45BBA">
            <w:pPr>
              <w:rPr>
                <w:lang w:eastAsia="ko-KR"/>
              </w:rPr>
            </w:pPr>
            <w:r>
              <w:rPr>
                <w:sz w:val="17"/>
                <w:lang w:eastAsia="ko-KR"/>
              </w:rPr>
              <w:t>설계, 인허가, 견적, 계약, 착공, 골조, 마감, 준공, 입주까지의 큰 일정을 구성합니다.</w:t>
            </w:r>
          </w:p>
        </w:tc>
      </w:tr>
      <w:tr w:rsidR="00E45BBA" w14:paraId="3841E8E7" w14:textId="77777777" w:rsidTr="00E45BBA">
        <w:trPr>
          <w:jc w:val="center"/>
        </w:trPr>
        <w:tc>
          <w:tcPr>
            <w:tcW w:w="536" w:type="dxa"/>
            <w:vAlign w:val="center"/>
          </w:tcPr>
          <w:p w14:paraId="30E59650" w14:textId="77777777" w:rsidR="00E45BBA" w:rsidRDefault="00E45BBA">
            <w:r>
              <w:rPr>
                <w:sz w:val="17"/>
              </w:rPr>
              <w:t>5</w:t>
            </w:r>
          </w:p>
        </w:tc>
        <w:tc>
          <w:tcPr>
            <w:tcW w:w="2410" w:type="dxa"/>
            <w:vAlign w:val="center"/>
          </w:tcPr>
          <w:p w14:paraId="72C4465D"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6ECC4CAD" w14:textId="77777777" w:rsidR="00E45BBA" w:rsidRDefault="00E45BBA">
            <w:proofErr w:type="spellStart"/>
            <w:r>
              <w:rPr>
                <w:sz w:val="17"/>
              </w:rPr>
              <w:t>대지·법규</w:t>
            </w:r>
            <w:proofErr w:type="spellEnd"/>
            <w:r>
              <w:rPr>
                <w:sz w:val="17"/>
              </w:rPr>
              <w:t xml:space="preserve"> </w:t>
            </w:r>
            <w:proofErr w:type="spellStart"/>
            <w:r>
              <w:rPr>
                <w:sz w:val="17"/>
              </w:rPr>
              <w:t>기초</w:t>
            </w:r>
            <w:proofErr w:type="spellEnd"/>
            <w:r>
              <w:rPr>
                <w:sz w:val="17"/>
              </w:rPr>
              <w:t xml:space="preserve"> </w:t>
            </w:r>
            <w:proofErr w:type="spellStart"/>
            <w:r>
              <w:rPr>
                <w:sz w:val="17"/>
              </w:rPr>
              <w:t>검토</w:t>
            </w:r>
            <w:proofErr w:type="spellEnd"/>
          </w:p>
        </w:tc>
        <w:tc>
          <w:tcPr>
            <w:tcW w:w="1134" w:type="dxa"/>
            <w:vAlign w:val="center"/>
          </w:tcPr>
          <w:p w14:paraId="2EA68275" w14:textId="77777777" w:rsidR="00E45BBA" w:rsidRDefault="00E45BBA">
            <w:proofErr w:type="spellStart"/>
            <w:r>
              <w:rPr>
                <w:sz w:val="17"/>
              </w:rPr>
              <w:t>기본</w:t>
            </w:r>
            <w:proofErr w:type="spellEnd"/>
            <w:r>
              <w:rPr>
                <w:sz w:val="17"/>
              </w:rPr>
              <w:t>/</w:t>
            </w:r>
            <w:proofErr w:type="spellStart"/>
            <w:r>
              <w:rPr>
                <w:sz w:val="17"/>
              </w:rPr>
              <w:t>옵션</w:t>
            </w:r>
            <w:proofErr w:type="spellEnd"/>
          </w:p>
        </w:tc>
        <w:tc>
          <w:tcPr>
            <w:tcW w:w="4751" w:type="dxa"/>
            <w:vAlign w:val="center"/>
          </w:tcPr>
          <w:p w14:paraId="03463A94" w14:textId="77777777" w:rsidR="00E45BBA" w:rsidRDefault="00E45BBA">
            <w:pPr>
              <w:rPr>
                <w:lang w:eastAsia="ko-KR"/>
              </w:rPr>
            </w:pPr>
            <w:r>
              <w:rPr>
                <w:sz w:val="17"/>
                <w:lang w:eastAsia="ko-KR"/>
              </w:rPr>
              <w:t>건폐율, 용적률, 용도지역, 도로, 주차, 정화조, 소방, 장애인 편의시설 등 주요 제약을 확인합니다. 심층 검토는 옵션입니다.</w:t>
            </w:r>
          </w:p>
        </w:tc>
      </w:tr>
      <w:tr w:rsidR="00E45BBA" w14:paraId="3DE49896" w14:textId="77777777" w:rsidTr="00E45BBA">
        <w:trPr>
          <w:jc w:val="center"/>
        </w:trPr>
        <w:tc>
          <w:tcPr>
            <w:tcW w:w="536" w:type="dxa"/>
            <w:vAlign w:val="center"/>
          </w:tcPr>
          <w:p w14:paraId="5390B50B" w14:textId="77777777" w:rsidR="00E45BBA" w:rsidRDefault="00E45BBA">
            <w:r>
              <w:rPr>
                <w:sz w:val="17"/>
              </w:rPr>
              <w:t>6</w:t>
            </w:r>
          </w:p>
        </w:tc>
        <w:tc>
          <w:tcPr>
            <w:tcW w:w="2410" w:type="dxa"/>
            <w:vAlign w:val="center"/>
          </w:tcPr>
          <w:p w14:paraId="717E50A4"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15E8A821" w14:textId="77777777" w:rsidR="00E45BBA" w:rsidRDefault="00E45BBA">
            <w:proofErr w:type="spellStart"/>
            <w:r>
              <w:rPr>
                <w:sz w:val="17"/>
              </w:rPr>
              <w:t>사업성</w:t>
            </w:r>
            <w:proofErr w:type="spellEnd"/>
            <w:r>
              <w:rPr>
                <w:sz w:val="17"/>
              </w:rPr>
              <w:t xml:space="preserve"> </w:t>
            </w:r>
            <w:proofErr w:type="spellStart"/>
            <w:r>
              <w:rPr>
                <w:sz w:val="17"/>
              </w:rPr>
              <w:t>검토</w:t>
            </w:r>
            <w:proofErr w:type="spellEnd"/>
          </w:p>
        </w:tc>
        <w:tc>
          <w:tcPr>
            <w:tcW w:w="1134" w:type="dxa"/>
            <w:vAlign w:val="center"/>
          </w:tcPr>
          <w:p w14:paraId="1986B9E8" w14:textId="77777777" w:rsidR="00E45BBA" w:rsidRDefault="00E45BBA">
            <w:proofErr w:type="spellStart"/>
            <w:r>
              <w:rPr>
                <w:sz w:val="17"/>
              </w:rPr>
              <w:t>옵션</w:t>
            </w:r>
            <w:proofErr w:type="spellEnd"/>
          </w:p>
        </w:tc>
        <w:tc>
          <w:tcPr>
            <w:tcW w:w="4751" w:type="dxa"/>
            <w:vAlign w:val="center"/>
          </w:tcPr>
          <w:p w14:paraId="0F154429" w14:textId="77777777" w:rsidR="00E45BBA" w:rsidRDefault="00E45BBA">
            <w:pPr>
              <w:rPr>
                <w:lang w:eastAsia="ko-KR"/>
              </w:rPr>
            </w:pPr>
            <w:r>
              <w:rPr>
                <w:sz w:val="17"/>
                <w:lang w:eastAsia="ko-KR"/>
              </w:rPr>
              <w:t xml:space="preserve">임대수익, </w:t>
            </w:r>
            <w:proofErr w:type="spellStart"/>
            <w:r>
              <w:rPr>
                <w:sz w:val="17"/>
                <w:lang w:eastAsia="ko-KR"/>
              </w:rPr>
              <w:t>매각가</w:t>
            </w:r>
            <w:proofErr w:type="spellEnd"/>
            <w:r>
              <w:rPr>
                <w:sz w:val="17"/>
                <w:lang w:eastAsia="ko-KR"/>
              </w:rPr>
              <w:t>, 공사비, 금융비, 세금, 보유기간을 반영해 투자 타당성을 검토합니다.</w:t>
            </w:r>
          </w:p>
        </w:tc>
      </w:tr>
      <w:tr w:rsidR="00E45BBA" w14:paraId="29CE2C9C" w14:textId="77777777" w:rsidTr="00E45BBA">
        <w:trPr>
          <w:jc w:val="center"/>
        </w:trPr>
        <w:tc>
          <w:tcPr>
            <w:tcW w:w="536" w:type="dxa"/>
            <w:vAlign w:val="center"/>
          </w:tcPr>
          <w:p w14:paraId="05BE751B" w14:textId="77777777" w:rsidR="00E45BBA" w:rsidRDefault="00E45BBA">
            <w:r>
              <w:rPr>
                <w:sz w:val="17"/>
              </w:rPr>
              <w:t>7</w:t>
            </w:r>
          </w:p>
        </w:tc>
        <w:tc>
          <w:tcPr>
            <w:tcW w:w="2410" w:type="dxa"/>
            <w:vAlign w:val="center"/>
          </w:tcPr>
          <w:p w14:paraId="769F52A4" w14:textId="77777777" w:rsidR="00E45BBA" w:rsidRDefault="00E45BBA">
            <w:r>
              <w:rPr>
                <w:sz w:val="17"/>
              </w:rPr>
              <w:t xml:space="preserve">A. </w:t>
            </w:r>
            <w:proofErr w:type="spellStart"/>
            <w:r>
              <w:rPr>
                <w:sz w:val="17"/>
              </w:rPr>
              <w:t>사업</w:t>
            </w:r>
            <w:proofErr w:type="spellEnd"/>
            <w:r>
              <w:rPr>
                <w:sz w:val="17"/>
              </w:rPr>
              <w:t xml:space="preserve"> </w:t>
            </w:r>
            <w:proofErr w:type="spellStart"/>
            <w:r>
              <w:rPr>
                <w:sz w:val="17"/>
              </w:rPr>
              <w:t>착수·기획</w:t>
            </w:r>
            <w:proofErr w:type="spellEnd"/>
          </w:p>
        </w:tc>
        <w:tc>
          <w:tcPr>
            <w:tcW w:w="1842" w:type="dxa"/>
            <w:vAlign w:val="center"/>
          </w:tcPr>
          <w:p w14:paraId="59324281" w14:textId="77777777" w:rsidR="00E45BBA" w:rsidRDefault="00E45BBA">
            <w:proofErr w:type="spellStart"/>
            <w:r>
              <w:rPr>
                <w:sz w:val="17"/>
              </w:rPr>
              <w:t>리스크</w:t>
            </w:r>
            <w:proofErr w:type="spellEnd"/>
            <w:r>
              <w:rPr>
                <w:sz w:val="17"/>
              </w:rPr>
              <w:t xml:space="preserve"> </w:t>
            </w:r>
            <w:proofErr w:type="spellStart"/>
            <w:r>
              <w:rPr>
                <w:sz w:val="17"/>
              </w:rPr>
              <w:t>목록</w:t>
            </w:r>
            <w:proofErr w:type="spellEnd"/>
            <w:r>
              <w:rPr>
                <w:sz w:val="17"/>
              </w:rPr>
              <w:t xml:space="preserve"> </w:t>
            </w:r>
            <w:proofErr w:type="spellStart"/>
            <w:r>
              <w:rPr>
                <w:sz w:val="17"/>
              </w:rPr>
              <w:t>작성</w:t>
            </w:r>
            <w:proofErr w:type="spellEnd"/>
          </w:p>
        </w:tc>
        <w:tc>
          <w:tcPr>
            <w:tcW w:w="1134" w:type="dxa"/>
            <w:vAlign w:val="center"/>
          </w:tcPr>
          <w:p w14:paraId="782E4279" w14:textId="77777777" w:rsidR="00E45BBA" w:rsidRDefault="00E45BBA">
            <w:proofErr w:type="spellStart"/>
            <w:r>
              <w:rPr>
                <w:sz w:val="17"/>
              </w:rPr>
              <w:t>기본</w:t>
            </w:r>
            <w:proofErr w:type="spellEnd"/>
          </w:p>
        </w:tc>
        <w:tc>
          <w:tcPr>
            <w:tcW w:w="4751" w:type="dxa"/>
            <w:vAlign w:val="center"/>
          </w:tcPr>
          <w:p w14:paraId="5709B0BD" w14:textId="77777777" w:rsidR="00E45BBA" w:rsidRDefault="00E45BBA">
            <w:pPr>
              <w:rPr>
                <w:lang w:eastAsia="ko-KR"/>
              </w:rPr>
            </w:pPr>
            <w:r>
              <w:rPr>
                <w:sz w:val="17"/>
                <w:lang w:eastAsia="ko-KR"/>
              </w:rPr>
              <w:t>인허가 지연, 공사비 상승, 민원, 지질·철거, 설계변경, 시공사 리스크를 사전에 정리합니다.</w:t>
            </w:r>
          </w:p>
        </w:tc>
      </w:tr>
      <w:tr w:rsidR="00E45BBA" w14:paraId="095B1228" w14:textId="77777777" w:rsidTr="00E45BBA">
        <w:trPr>
          <w:jc w:val="center"/>
        </w:trPr>
        <w:tc>
          <w:tcPr>
            <w:tcW w:w="536" w:type="dxa"/>
            <w:vAlign w:val="center"/>
          </w:tcPr>
          <w:p w14:paraId="6592305D" w14:textId="77777777" w:rsidR="00E45BBA" w:rsidRDefault="00E45BBA">
            <w:r>
              <w:rPr>
                <w:sz w:val="17"/>
              </w:rPr>
              <w:t>8</w:t>
            </w:r>
          </w:p>
        </w:tc>
        <w:tc>
          <w:tcPr>
            <w:tcW w:w="2410" w:type="dxa"/>
            <w:vAlign w:val="center"/>
          </w:tcPr>
          <w:p w14:paraId="34565BDE" w14:textId="77777777" w:rsidR="00E45BBA" w:rsidRDefault="00E45BBA">
            <w:pPr>
              <w:rPr>
                <w:lang w:eastAsia="ko-KR"/>
              </w:rPr>
            </w:pPr>
            <w:r>
              <w:rPr>
                <w:sz w:val="17"/>
                <w:lang w:eastAsia="ko-KR"/>
              </w:rPr>
              <w:t>B. 설계자 선정·설계관리</w:t>
            </w:r>
          </w:p>
        </w:tc>
        <w:tc>
          <w:tcPr>
            <w:tcW w:w="1842" w:type="dxa"/>
            <w:vAlign w:val="center"/>
          </w:tcPr>
          <w:p w14:paraId="700F25B1" w14:textId="77777777" w:rsidR="00E45BBA" w:rsidRDefault="00E45BBA">
            <w:proofErr w:type="spellStart"/>
            <w:r>
              <w:rPr>
                <w:sz w:val="17"/>
              </w:rPr>
              <w:t>설계</w:t>
            </w:r>
            <w:proofErr w:type="spellEnd"/>
            <w:r>
              <w:rPr>
                <w:sz w:val="17"/>
              </w:rPr>
              <w:t xml:space="preserve"> </w:t>
            </w:r>
            <w:proofErr w:type="spellStart"/>
            <w:r>
              <w:rPr>
                <w:sz w:val="17"/>
              </w:rPr>
              <w:t>과업지시서</w:t>
            </w:r>
            <w:proofErr w:type="spellEnd"/>
            <w:r>
              <w:rPr>
                <w:sz w:val="17"/>
              </w:rPr>
              <w:t xml:space="preserve"> </w:t>
            </w:r>
            <w:proofErr w:type="spellStart"/>
            <w:r>
              <w:rPr>
                <w:sz w:val="17"/>
              </w:rPr>
              <w:t>작성</w:t>
            </w:r>
            <w:proofErr w:type="spellEnd"/>
          </w:p>
        </w:tc>
        <w:tc>
          <w:tcPr>
            <w:tcW w:w="1134" w:type="dxa"/>
            <w:vAlign w:val="center"/>
          </w:tcPr>
          <w:p w14:paraId="1025F389" w14:textId="77777777" w:rsidR="00E45BBA" w:rsidRDefault="00E45BBA">
            <w:proofErr w:type="spellStart"/>
            <w:r>
              <w:rPr>
                <w:sz w:val="17"/>
              </w:rPr>
              <w:t>기본</w:t>
            </w:r>
            <w:proofErr w:type="spellEnd"/>
          </w:p>
        </w:tc>
        <w:tc>
          <w:tcPr>
            <w:tcW w:w="4751" w:type="dxa"/>
            <w:vAlign w:val="center"/>
          </w:tcPr>
          <w:p w14:paraId="650EF1B1" w14:textId="77777777" w:rsidR="00E45BBA" w:rsidRDefault="00E45BBA">
            <w:pPr>
              <w:rPr>
                <w:lang w:eastAsia="ko-KR"/>
              </w:rPr>
            </w:pPr>
            <w:proofErr w:type="spellStart"/>
            <w:r>
              <w:rPr>
                <w:sz w:val="17"/>
                <w:lang w:eastAsia="ko-KR"/>
              </w:rPr>
              <w:t>건축주</w:t>
            </w:r>
            <w:proofErr w:type="spellEnd"/>
            <w:r>
              <w:rPr>
                <w:sz w:val="17"/>
                <w:lang w:eastAsia="ko-KR"/>
              </w:rPr>
              <w:t xml:space="preserve"> 요구사항을 공간 구성, 예산, 일정, 품질, 우선순위 기준으로 문서화합니다.</w:t>
            </w:r>
          </w:p>
        </w:tc>
      </w:tr>
      <w:tr w:rsidR="00E45BBA" w14:paraId="5BD36D5F" w14:textId="77777777" w:rsidTr="00E45BBA">
        <w:trPr>
          <w:jc w:val="center"/>
        </w:trPr>
        <w:tc>
          <w:tcPr>
            <w:tcW w:w="536" w:type="dxa"/>
            <w:vAlign w:val="center"/>
          </w:tcPr>
          <w:p w14:paraId="05D44FDE" w14:textId="77777777" w:rsidR="00E45BBA" w:rsidRDefault="00E45BBA">
            <w:r>
              <w:rPr>
                <w:sz w:val="17"/>
              </w:rPr>
              <w:t>9</w:t>
            </w:r>
          </w:p>
        </w:tc>
        <w:tc>
          <w:tcPr>
            <w:tcW w:w="2410" w:type="dxa"/>
            <w:vAlign w:val="center"/>
          </w:tcPr>
          <w:p w14:paraId="3D08A821" w14:textId="77777777" w:rsidR="00E45BBA" w:rsidRDefault="00E45BBA">
            <w:pPr>
              <w:rPr>
                <w:lang w:eastAsia="ko-KR"/>
              </w:rPr>
            </w:pPr>
            <w:r>
              <w:rPr>
                <w:sz w:val="17"/>
                <w:lang w:eastAsia="ko-KR"/>
              </w:rPr>
              <w:t>B. 설계자 선정·설계관리</w:t>
            </w:r>
          </w:p>
        </w:tc>
        <w:tc>
          <w:tcPr>
            <w:tcW w:w="1842" w:type="dxa"/>
            <w:vAlign w:val="center"/>
          </w:tcPr>
          <w:p w14:paraId="1026C179" w14:textId="77777777" w:rsidR="00E45BBA" w:rsidRDefault="00E45BBA">
            <w:pPr>
              <w:rPr>
                <w:lang w:eastAsia="ko-KR"/>
              </w:rPr>
            </w:pPr>
            <w:r>
              <w:rPr>
                <w:sz w:val="17"/>
                <w:lang w:eastAsia="ko-KR"/>
              </w:rPr>
              <w:t>설계사 후보 추천·비교</w:t>
            </w:r>
          </w:p>
        </w:tc>
        <w:tc>
          <w:tcPr>
            <w:tcW w:w="1134" w:type="dxa"/>
            <w:vAlign w:val="center"/>
          </w:tcPr>
          <w:p w14:paraId="39D8FD5F" w14:textId="77777777" w:rsidR="00E45BBA" w:rsidRDefault="00E45BBA">
            <w:proofErr w:type="spellStart"/>
            <w:r>
              <w:rPr>
                <w:sz w:val="17"/>
              </w:rPr>
              <w:t>기본</w:t>
            </w:r>
            <w:proofErr w:type="spellEnd"/>
          </w:p>
        </w:tc>
        <w:tc>
          <w:tcPr>
            <w:tcW w:w="4751" w:type="dxa"/>
            <w:vAlign w:val="center"/>
          </w:tcPr>
          <w:p w14:paraId="5C203D10" w14:textId="77777777" w:rsidR="00E45BBA" w:rsidRDefault="00E45BBA">
            <w:pPr>
              <w:rPr>
                <w:lang w:eastAsia="ko-KR"/>
              </w:rPr>
            </w:pPr>
            <w:r>
              <w:rPr>
                <w:sz w:val="17"/>
                <w:lang w:eastAsia="ko-KR"/>
              </w:rPr>
              <w:t xml:space="preserve">설계사 포트폴리오, 유사 프로젝트 경험, </w:t>
            </w:r>
            <w:proofErr w:type="spellStart"/>
            <w:r>
              <w:rPr>
                <w:sz w:val="17"/>
                <w:lang w:eastAsia="ko-KR"/>
              </w:rPr>
              <w:t>설계비</w:t>
            </w:r>
            <w:proofErr w:type="spellEnd"/>
            <w:r>
              <w:rPr>
                <w:sz w:val="17"/>
                <w:lang w:eastAsia="ko-KR"/>
              </w:rPr>
              <w:t>, 소통 역량을 비교합니다.</w:t>
            </w:r>
          </w:p>
        </w:tc>
      </w:tr>
      <w:tr w:rsidR="00E45BBA" w14:paraId="2E3B2A8A" w14:textId="77777777" w:rsidTr="00E45BBA">
        <w:trPr>
          <w:jc w:val="center"/>
        </w:trPr>
        <w:tc>
          <w:tcPr>
            <w:tcW w:w="536" w:type="dxa"/>
            <w:vAlign w:val="center"/>
          </w:tcPr>
          <w:p w14:paraId="5917B831" w14:textId="77777777" w:rsidR="00E45BBA" w:rsidRDefault="00E45BBA">
            <w:r>
              <w:rPr>
                <w:sz w:val="17"/>
              </w:rPr>
              <w:t>10</w:t>
            </w:r>
          </w:p>
        </w:tc>
        <w:tc>
          <w:tcPr>
            <w:tcW w:w="2410" w:type="dxa"/>
            <w:vAlign w:val="center"/>
          </w:tcPr>
          <w:p w14:paraId="7E02121A" w14:textId="77777777" w:rsidR="00E45BBA" w:rsidRDefault="00E45BBA">
            <w:pPr>
              <w:rPr>
                <w:lang w:eastAsia="ko-KR"/>
              </w:rPr>
            </w:pPr>
            <w:r>
              <w:rPr>
                <w:sz w:val="17"/>
                <w:lang w:eastAsia="ko-KR"/>
              </w:rPr>
              <w:t>B. 설계자 선정·설계관리</w:t>
            </w:r>
          </w:p>
        </w:tc>
        <w:tc>
          <w:tcPr>
            <w:tcW w:w="1842" w:type="dxa"/>
            <w:vAlign w:val="center"/>
          </w:tcPr>
          <w:p w14:paraId="307D7BA3" w14:textId="77777777" w:rsidR="00E45BBA" w:rsidRDefault="00E45BBA">
            <w:proofErr w:type="spellStart"/>
            <w:r>
              <w:rPr>
                <w:sz w:val="17"/>
              </w:rPr>
              <w:t>설계계약</w:t>
            </w:r>
            <w:proofErr w:type="spellEnd"/>
            <w:r>
              <w:rPr>
                <w:sz w:val="17"/>
              </w:rPr>
              <w:t xml:space="preserve"> </w:t>
            </w:r>
            <w:proofErr w:type="spellStart"/>
            <w:r>
              <w:rPr>
                <w:sz w:val="17"/>
              </w:rPr>
              <w:t>조건</w:t>
            </w:r>
            <w:proofErr w:type="spellEnd"/>
            <w:r>
              <w:rPr>
                <w:sz w:val="17"/>
              </w:rPr>
              <w:t xml:space="preserve"> </w:t>
            </w:r>
            <w:proofErr w:type="spellStart"/>
            <w:r>
              <w:rPr>
                <w:sz w:val="17"/>
              </w:rPr>
              <w:t>검토</w:t>
            </w:r>
            <w:proofErr w:type="spellEnd"/>
          </w:p>
        </w:tc>
        <w:tc>
          <w:tcPr>
            <w:tcW w:w="1134" w:type="dxa"/>
            <w:vAlign w:val="center"/>
          </w:tcPr>
          <w:p w14:paraId="58FCF05C" w14:textId="77777777" w:rsidR="00E45BBA" w:rsidRDefault="00E45BBA">
            <w:proofErr w:type="spellStart"/>
            <w:r>
              <w:rPr>
                <w:sz w:val="17"/>
              </w:rPr>
              <w:t>기본</w:t>
            </w:r>
            <w:proofErr w:type="spellEnd"/>
          </w:p>
        </w:tc>
        <w:tc>
          <w:tcPr>
            <w:tcW w:w="4751" w:type="dxa"/>
            <w:vAlign w:val="center"/>
          </w:tcPr>
          <w:p w14:paraId="13A4A42E" w14:textId="77777777" w:rsidR="00E45BBA" w:rsidRDefault="00E45BBA">
            <w:pPr>
              <w:rPr>
                <w:lang w:eastAsia="ko-KR"/>
              </w:rPr>
            </w:pPr>
            <w:r>
              <w:rPr>
                <w:sz w:val="17"/>
                <w:lang w:eastAsia="ko-KR"/>
              </w:rPr>
              <w:t xml:space="preserve">설계 범위, 납품 도면, 인허가 포함 여부, 설계변경 범위, </w:t>
            </w:r>
            <w:proofErr w:type="spellStart"/>
            <w:r>
              <w:rPr>
                <w:sz w:val="17"/>
                <w:lang w:eastAsia="ko-KR"/>
              </w:rPr>
              <w:t>추가비</w:t>
            </w:r>
            <w:proofErr w:type="spellEnd"/>
            <w:r>
              <w:rPr>
                <w:sz w:val="17"/>
                <w:lang w:eastAsia="ko-KR"/>
              </w:rPr>
              <w:t xml:space="preserve"> 조건을 검토합니다.</w:t>
            </w:r>
          </w:p>
        </w:tc>
      </w:tr>
      <w:tr w:rsidR="00E45BBA" w14:paraId="3C14C109" w14:textId="77777777" w:rsidTr="00E45BBA">
        <w:trPr>
          <w:jc w:val="center"/>
        </w:trPr>
        <w:tc>
          <w:tcPr>
            <w:tcW w:w="536" w:type="dxa"/>
            <w:vAlign w:val="center"/>
          </w:tcPr>
          <w:p w14:paraId="2EDBC1F5" w14:textId="77777777" w:rsidR="00E45BBA" w:rsidRDefault="00E45BBA">
            <w:r>
              <w:rPr>
                <w:sz w:val="17"/>
              </w:rPr>
              <w:t>11</w:t>
            </w:r>
          </w:p>
        </w:tc>
        <w:tc>
          <w:tcPr>
            <w:tcW w:w="2410" w:type="dxa"/>
            <w:vAlign w:val="center"/>
          </w:tcPr>
          <w:p w14:paraId="3FAC94F8" w14:textId="77777777" w:rsidR="00E45BBA" w:rsidRDefault="00E45BBA">
            <w:pPr>
              <w:rPr>
                <w:lang w:eastAsia="ko-KR"/>
              </w:rPr>
            </w:pPr>
            <w:r>
              <w:rPr>
                <w:sz w:val="17"/>
                <w:lang w:eastAsia="ko-KR"/>
              </w:rPr>
              <w:t>B. 설계자 선정·설계관리</w:t>
            </w:r>
          </w:p>
        </w:tc>
        <w:tc>
          <w:tcPr>
            <w:tcW w:w="1842" w:type="dxa"/>
            <w:vAlign w:val="center"/>
          </w:tcPr>
          <w:p w14:paraId="5ADBB413" w14:textId="77777777" w:rsidR="00E45BBA" w:rsidRDefault="00E45BBA">
            <w:pPr>
              <w:rPr>
                <w:lang w:eastAsia="ko-KR"/>
              </w:rPr>
            </w:pPr>
            <w:r>
              <w:rPr>
                <w:sz w:val="17"/>
                <w:lang w:eastAsia="ko-KR"/>
              </w:rPr>
              <w:t>기본설계 검토 회의 운영</w:t>
            </w:r>
          </w:p>
        </w:tc>
        <w:tc>
          <w:tcPr>
            <w:tcW w:w="1134" w:type="dxa"/>
            <w:vAlign w:val="center"/>
          </w:tcPr>
          <w:p w14:paraId="39982FC5" w14:textId="77777777" w:rsidR="00E45BBA" w:rsidRDefault="00E45BBA">
            <w:proofErr w:type="spellStart"/>
            <w:r>
              <w:rPr>
                <w:sz w:val="17"/>
              </w:rPr>
              <w:t>기본</w:t>
            </w:r>
            <w:proofErr w:type="spellEnd"/>
          </w:p>
        </w:tc>
        <w:tc>
          <w:tcPr>
            <w:tcW w:w="4751" w:type="dxa"/>
            <w:vAlign w:val="center"/>
          </w:tcPr>
          <w:p w14:paraId="64A8D588" w14:textId="77777777" w:rsidR="00E45BBA" w:rsidRDefault="00E45BBA">
            <w:pPr>
              <w:rPr>
                <w:lang w:eastAsia="ko-KR"/>
              </w:rPr>
            </w:pPr>
            <w:r>
              <w:rPr>
                <w:sz w:val="17"/>
                <w:lang w:eastAsia="ko-KR"/>
              </w:rPr>
              <w:t xml:space="preserve">평면, 동선, 면적, 구조, 외관, 주차, 설비 공간을 </w:t>
            </w:r>
            <w:proofErr w:type="spellStart"/>
            <w:r>
              <w:rPr>
                <w:sz w:val="17"/>
                <w:lang w:eastAsia="ko-KR"/>
              </w:rPr>
              <w:t>건축주</w:t>
            </w:r>
            <w:proofErr w:type="spellEnd"/>
            <w:r>
              <w:rPr>
                <w:sz w:val="17"/>
                <w:lang w:eastAsia="ko-KR"/>
              </w:rPr>
              <w:t xml:space="preserve"> 관점에서 검토합니다.</w:t>
            </w:r>
          </w:p>
        </w:tc>
      </w:tr>
      <w:tr w:rsidR="00E45BBA" w14:paraId="034DFA38" w14:textId="77777777" w:rsidTr="00E45BBA">
        <w:trPr>
          <w:jc w:val="center"/>
        </w:trPr>
        <w:tc>
          <w:tcPr>
            <w:tcW w:w="536" w:type="dxa"/>
            <w:vAlign w:val="center"/>
          </w:tcPr>
          <w:p w14:paraId="033E4F10" w14:textId="77777777" w:rsidR="00E45BBA" w:rsidRDefault="00E45BBA">
            <w:r>
              <w:rPr>
                <w:sz w:val="17"/>
              </w:rPr>
              <w:t>12</w:t>
            </w:r>
          </w:p>
        </w:tc>
        <w:tc>
          <w:tcPr>
            <w:tcW w:w="2410" w:type="dxa"/>
            <w:vAlign w:val="center"/>
          </w:tcPr>
          <w:p w14:paraId="086BD5A8" w14:textId="77777777" w:rsidR="00E45BBA" w:rsidRDefault="00E45BBA">
            <w:pPr>
              <w:rPr>
                <w:lang w:eastAsia="ko-KR"/>
              </w:rPr>
            </w:pPr>
            <w:r>
              <w:rPr>
                <w:sz w:val="17"/>
                <w:lang w:eastAsia="ko-KR"/>
              </w:rPr>
              <w:t>B. 설계자 선정·설계관리</w:t>
            </w:r>
          </w:p>
        </w:tc>
        <w:tc>
          <w:tcPr>
            <w:tcW w:w="1842" w:type="dxa"/>
            <w:vAlign w:val="center"/>
          </w:tcPr>
          <w:p w14:paraId="2BF05465" w14:textId="77777777" w:rsidR="00E45BBA" w:rsidRDefault="00E45BBA">
            <w:proofErr w:type="spellStart"/>
            <w:r>
              <w:rPr>
                <w:sz w:val="17"/>
              </w:rPr>
              <w:t>설계</w:t>
            </w:r>
            <w:proofErr w:type="spellEnd"/>
            <w:r>
              <w:rPr>
                <w:sz w:val="17"/>
              </w:rPr>
              <w:t xml:space="preserve"> </w:t>
            </w:r>
            <w:proofErr w:type="spellStart"/>
            <w:r>
              <w:rPr>
                <w:sz w:val="17"/>
              </w:rPr>
              <w:t>예산</w:t>
            </w:r>
            <w:proofErr w:type="spellEnd"/>
            <w:r>
              <w:rPr>
                <w:sz w:val="17"/>
              </w:rPr>
              <w:t xml:space="preserve"> </w:t>
            </w:r>
            <w:proofErr w:type="spellStart"/>
            <w:r>
              <w:rPr>
                <w:sz w:val="17"/>
              </w:rPr>
              <w:t>적합성</w:t>
            </w:r>
            <w:proofErr w:type="spellEnd"/>
            <w:r>
              <w:rPr>
                <w:sz w:val="17"/>
              </w:rPr>
              <w:t xml:space="preserve"> </w:t>
            </w:r>
            <w:proofErr w:type="spellStart"/>
            <w:r>
              <w:rPr>
                <w:sz w:val="17"/>
              </w:rPr>
              <w:t>검토</w:t>
            </w:r>
            <w:proofErr w:type="spellEnd"/>
          </w:p>
        </w:tc>
        <w:tc>
          <w:tcPr>
            <w:tcW w:w="1134" w:type="dxa"/>
            <w:vAlign w:val="center"/>
          </w:tcPr>
          <w:p w14:paraId="3DE2604D" w14:textId="77777777" w:rsidR="00E45BBA" w:rsidRDefault="00E45BBA">
            <w:proofErr w:type="spellStart"/>
            <w:r>
              <w:rPr>
                <w:sz w:val="17"/>
              </w:rPr>
              <w:t>기본</w:t>
            </w:r>
            <w:proofErr w:type="spellEnd"/>
          </w:p>
        </w:tc>
        <w:tc>
          <w:tcPr>
            <w:tcW w:w="4751" w:type="dxa"/>
            <w:vAlign w:val="center"/>
          </w:tcPr>
          <w:p w14:paraId="6AF99174" w14:textId="77777777" w:rsidR="00E45BBA" w:rsidRDefault="00E45BBA">
            <w:pPr>
              <w:rPr>
                <w:lang w:eastAsia="ko-KR"/>
              </w:rPr>
            </w:pPr>
            <w:r>
              <w:rPr>
                <w:sz w:val="17"/>
                <w:lang w:eastAsia="ko-KR"/>
              </w:rPr>
              <w:t xml:space="preserve">설계가 예산 범위 안에서 구현 가능한지 확인하고 과도한 </w:t>
            </w:r>
            <w:proofErr w:type="spellStart"/>
            <w:r>
              <w:rPr>
                <w:sz w:val="17"/>
                <w:lang w:eastAsia="ko-KR"/>
              </w:rPr>
              <w:t>외장재</w:t>
            </w:r>
            <w:proofErr w:type="spellEnd"/>
            <w:r>
              <w:rPr>
                <w:sz w:val="17"/>
                <w:lang w:eastAsia="ko-KR"/>
              </w:rPr>
              <w:t>, 구조, 설비 계획을 점검합니다.</w:t>
            </w:r>
          </w:p>
        </w:tc>
      </w:tr>
      <w:tr w:rsidR="00E45BBA" w14:paraId="270C8BA3" w14:textId="77777777" w:rsidTr="00E45BBA">
        <w:trPr>
          <w:jc w:val="center"/>
        </w:trPr>
        <w:tc>
          <w:tcPr>
            <w:tcW w:w="536" w:type="dxa"/>
            <w:vAlign w:val="center"/>
          </w:tcPr>
          <w:p w14:paraId="6184D92F" w14:textId="77777777" w:rsidR="00E45BBA" w:rsidRDefault="00E45BBA">
            <w:r>
              <w:rPr>
                <w:sz w:val="17"/>
              </w:rPr>
              <w:t>13</w:t>
            </w:r>
          </w:p>
        </w:tc>
        <w:tc>
          <w:tcPr>
            <w:tcW w:w="2410" w:type="dxa"/>
            <w:vAlign w:val="center"/>
          </w:tcPr>
          <w:p w14:paraId="408CCBAD" w14:textId="77777777" w:rsidR="00E45BBA" w:rsidRDefault="00E45BBA">
            <w:pPr>
              <w:rPr>
                <w:lang w:eastAsia="ko-KR"/>
              </w:rPr>
            </w:pPr>
            <w:r>
              <w:rPr>
                <w:sz w:val="17"/>
                <w:lang w:eastAsia="ko-KR"/>
              </w:rPr>
              <w:t>B. 설계자 선정·설계관리</w:t>
            </w:r>
          </w:p>
        </w:tc>
        <w:tc>
          <w:tcPr>
            <w:tcW w:w="1842" w:type="dxa"/>
            <w:vAlign w:val="center"/>
          </w:tcPr>
          <w:p w14:paraId="746E7008" w14:textId="77777777" w:rsidR="00E45BBA" w:rsidRDefault="00E45BBA">
            <w:proofErr w:type="spellStart"/>
            <w:r>
              <w:rPr>
                <w:sz w:val="17"/>
              </w:rPr>
              <w:t>설계</w:t>
            </w:r>
            <w:proofErr w:type="spellEnd"/>
            <w:r>
              <w:rPr>
                <w:sz w:val="17"/>
              </w:rPr>
              <w:t xml:space="preserve"> VE </w:t>
            </w:r>
            <w:proofErr w:type="spellStart"/>
            <w:r>
              <w:rPr>
                <w:sz w:val="17"/>
              </w:rPr>
              <w:t>검토</w:t>
            </w:r>
            <w:proofErr w:type="spellEnd"/>
          </w:p>
        </w:tc>
        <w:tc>
          <w:tcPr>
            <w:tcW w:w="1134" w:type="dxa"/>
            <w:vAlign w:val="center"/>
          </w:tcPr>
          <w:p w14:paraId="4BCCC7FC" w14:textId="77777777" w:rsidR="00E45BBA" w:rsidRDefault="00E45BBA">
            <w:proofErr w:type="spellStart"/>
            <w:r>
              <w:rPr>
                <w:sz w:val="17"/>
              </w:rPr>
              <w:t>옵션</w:t>
            </w:r>
            <w:proofErr w:type="spellEnd"/>
          </w:p>
        </w:tc>
        <w:tc>
          <w:tcPr>
            <w:tcW w:w="4751" w:type="dxa"/>
            <w:vAlign w:val="center"/>
          </w:tcPr>
          <w:p w14:paraId="2BB3AD4F" w14:textId="77777777" w:rsidR="00E45BBA" w:rsidRDefault="00E45BBA">
            <w:pPr>
              <w:rPr>
                <w:lang w:eastAsia="ko-KR"/>
              </w:rPr>
            </w:pPr>
            <w:r>
              <w:rPr>
                <w:sz w:val="17"/>
                <w:lang w:eastAsia="ko-KR"/>
              </w:rPr>
              <w:t xml:space="preserve">동일 기능을 유지하면서 공사비를 낮추거나 유지관리성을 </w:t>
            </w:r>
            <w:r>
              <w:rPr>
                <w:sz w:val="17"/>
                <w:lang w:eastAsia="ko-KR"/>
              </w:rPr>
              <w:lastRenderedPageBreak/>
              <w:t>높이는 대안을 제시합니다.</w:t>
            </w:r>
          </w:p>
        </w:tc>
      </w:tr>
      <w:tr w:rsidR="00E45BBA" w14:paraId="011FF594" w14:textId="77777777" w:rsidTr="00E45BBA">
        <w:trPr>
          <w:jc w:val="center"/>
        </w:trPr>
        <w:tc>
          <w:tcPr>
            <w:tcW w:w="536" w:type="dxa"/>
            <w:vAlign w:val="center"/>
          </w:tcPr>
          <w:p w14:paraId="2755C12F" w14:textId="77777777" w:rsidR="00E45BBA" w:rsidRDefault="00E45BBA">
            <w:r>
              <w:rPr>
                <w:sz w:val="17"/>
              </w:rPr>
              <w:lastRenderedPageBreak/>
              <w:t>14</w:t>
            </w:r>
          </w:p>
        </w:tc>
        <w:tc>
          <w:tcPr>
            <w:tcW w:w="2410" w:type="dxa"/>
            <w:vAlign w:val="center"/>
          </w:tcPr>
          <w:p w14:paraId="1FE1012B" w14:textId="77777777" w:rsidR="00E45BBA" w:rsidRDefault="00E45BBA">
            <w:pPr>
              <w:rPr>
                <w:lang w:eastAsia="ko-KR"/>
              </w:rPr>
            </w:pPr>
            <w:r>
              <w:rPr>
                <w:sz w:val="17"/>
                <w:lang w:eastAsia="ko-KR"/>
              </w:rPr>
              <w:t>B. 설계자 선정·설계관리</w:t>
            </w:r>
          </w:p>
        </w:tc>
        <w:tc>
          <w:tcPr>
            <w:tcW w:w="1842" w:type="dxa"/>
            <w:vAlign w:val="center"/>
          </w:tcPr>
          <w:p w14:paraId="15F680FA" w14:textId="77777777" w:rsidR="00E45BBA" w:rsidRDefault="00E45BBA">
            <w:pPr>
              <w:rPr>
                <w:lang w:eastAsia="ko-KR"/>
              </w:rPr>
            </w:pPr>
            <w:r>
              <w:rPr>
                <w:sz w:val="17"/>
                <w:lang w:eastAsia="ko-KR"/>
              </w:rPr>
              <w:t>인테리어·브랜딩 방향 연계</w:t>
            </w:r>
          </w:p>
        </w:tc>
        <w:tc>
          <w:tcPr>
            <w:tcW w:w="1134" w:type="dxa"/>
            <w:vAlign w:val="center"/>
          </w:tcPr>
          <w:p w14:paraId="2CBEACB2" w14:textId="77777777" w:rsidR="00E45BBA" w:rsidRDefault="00E45BBA">
            <w:proofErr w:type="spellStart"/>
            <w:r>
              <w:rPr>
                <w:sz w:val="17"/>
              </w:rPr>
              <w:t>옵션</w:t>
            </w:r>
            <w:proofErr w:type="spellEnd"/>
          </w:p>
        </w:tc>
        <w:tc>
          <w:tcPr>
            <w:tcW w:w="4751" w:type="dxa"/>
            <w:vAlign w:val="center"/>
          </w:tcPr>
          <w:p w14:paraId="0EC39B0D" w14:textId="77777777" w:rsidR="00E45BBA" w:rsidRDefault="00E45BBA">
            <w:pPr>
              <w:rPr>
                <w:lang w:eastAsia="ko-KR"/>
              </w:rPr>
            </w:pPr>
            <w:proofErr w:type="spellStart"/>
            <w:r>
              <w:rPr>
                <w:sz w:val="17"/>
                <w:lang w:eastAsia="ko-KR"/>
              </w:rPr>
              <w:t>근생</w:t>
            </w:r>
            <w:proofErr w:type="spellEnd"/>
            <w:r>
              <w:rPr>
                <w:sz w:val="17"/>
                <w:lang w:eastAsia="ko-KR"/>
              </w:rPr>
              <w:t>, 사옥, 병원, 교회, 카페 등 운영 콘셉트가 중요한 경우 외부 디자인·브랜딩과 설계를 연계합니다.</w:t>
            </w:r>
          </w:p>
        </w:tc>
      </w:tr>
      <w:tr w:rsidR="00E45BBA" w14:paraId="00291FAA" w14:textId="77777777" w:rsidTr="00E45BBA">
        <w:trPr>
          <w:jc w:val="center"/>
        </w:trPr>
        <w:tc>
          <w:tcPr>
            <w:tcW w:w="536" w:type="dxa"/>
            <w:vAlign w:val="center"/>
          </w:tcPr>
          <w:p w14:paraId="421CD68E" w14:textId="77777777" w:rsidR="00E45BBA" w:rsidRDefault="00E45BBA">
            <w:r>
              <w:rPr>
                <w:sz w:val="17"/>
              </w:rPr>
              <w:t>15</w:t>
            </w:r>
          </w:p>
        </w:tc>
        <w:tc>
          <w:tcPr>
            <w:tcW w:w="2410" w:type="dxa"/>
            <w:vAlign w:val="center"/>
          </w:tcPr>
          <w:p w14:paraId="675FCA5F" w14:textId="77777777" w:rsidR="00E45BBA" w:rsidRDefault="00E45BBA">
            <w:pPr>
              <w:rPr>
                <w:lang w:eastAsia="ko-KR"/>
              </w:rPr>
            </w:pPr>
            <w:r>
              <w:rPr>
                <w:sz w:val="17"/>
                <w:lang w:eastAsia="ko-KR"/>
              </w:rPr>
              <w:t>B. 설계자 선정·설계관리</w:t>
            </w:r>
          </w:p>
        </w:tc>
        <w:tc>
          <w:tcPr>
            <w:tcW w:w="1842" w:type="dxa"/>
            <w:vAlign w:val="center"/>
          </w:tcPr>
          <w:p w14:paraId="60E37A13" w14:textId="77777777" w:rsidR="00E45BBA" w:rsidRDefault="00E45BBA">
            <w:pPr>
              <w:rPr>
                <w:lang w:eastAsia="ko-KR"/>
              </w:rPr>
            </w:pPr>
            <w:r>
              <w:rPr>
                <w:sz w:val="17"/>
                <w:lang w:eastAsia="ko-KR"/>
              </w:rPr>
              <w:t>설계변경 의사결정 관리</w:t>
            </w:r>
          </w:p>
        </w:tc>
        <w:tc>
          <w:tcPr>
            <w:tcW w:w="1134" w:type="dxa"/>
            <w:vAlign w:val="center"/>
          </w:tcPr>
          <w:p w14:paraId="11CF0365" w14:textId="77777777" w:rsidR="00E45BBA" w:rsidRDefault="00E45BBA">
            <w:proofErr w:type="spellStart"/>
            <w:r>
              <w:rPr>
                <w:sz w:val="17"/>
              </w:rPr>
              <w:t>기본</w:t>
            </w:r>
            <w:proofErr w:type="spellEnd"/>
          </w:p>
        </w:tc>
        <w:tc>
          <w:tcPr>
            <w:tcW w:w="4751" w:type="dxa"/>
            <w:vAlign w:val="center"/>
          </w:tcPr>
          <w:p w14:paraId="26AE1A06" w14:textId="77777777" w:rsidR="00E45BBA" w:rsidRDefault="00E45BBA">
            <w:pPr>
              <w:rPr>
                <w:lang w:eastAsia="ko-KR"/>
              </w:rPr>
            </w:pPr>
            <w:proofErr w:type="spellStart"/>
            <w:r>
              <w:rPr>
                <w:sz w:val="17"/>
                <w:lang w:eastAsia="ko-KR"/>
              </w:rPr>
              <w:t>건축주</w:t>
            </w:r>
            <w:proofErr w:type="spellEnd"/>
            <w:r>
              <w:rPr>
                <w:sz w:val="17"/>
                <w:lang w:eastAsia="ko-KR"/>
              </w:rPr>
              <w:t xml:space="preserve"> 요청, 인허가 조건, 예산 초과 등 변경 사유와 비용 영향을 정리합니다.</w:t>
            </w:r>
          </w:p>
        </w:tc>
      </w:tr>
      <w:tr w:rsidR="00E45BBA" w14:paraId="05E1DB82" w14:textId="77777777" w:rsidTr="00E45BBA">
        <w:trPr>
          <w:jc w:val="center"/>
        </w:trPr>
        <w:tc>
          <w:tcPr>
            <w:tcW w:w="536" w:type="dxa"/>
            <w:vAlign w:val="center"/>
          </w:tcPr>
          <w:p w14:paraId="44B07B2C" w14:textId="77777777" w:rsidR="00E45BBA" w:rsidRDefault="00E45BBA">
            <w:r>
              <w:rPr>
                <w:sz w:val="17"/>
              </w:rPr>
              <w:t>16</w:t>
            </w:r>
          </w:p>
        </w:tc>
        <w:tc>
          <w:tcPr>
            <w:tcW w:w="2410" w:type="dxa"/>
            <w:vAlign w:val="center"/>
          </w:tcPr>
          <w:p w14:paraId="41722C97" w14:textId="77777777" w:rsidR="00E45BBA" w:rsidRDefault="00E45BBA">
            <w:pPr>
              <w:rPr>
                <w:lang w:eastAsia="ko-KR"/>
              </w:rPr>
            </w:pPr>
            <w:r>
              <w:rPr>
                <w:sz w:val="17"/>
                <w:lang w:eastAsia="ko-KR"/>
              </w:rPr>
              <w:t>C. 인허가·견적·시공사 선정</w:t>
            </w:r>
          </w:p>
        </w:tc>
        <w:tc>
          <w:tcPr>
            <w:tcW w:w="1842" w:type="dxa"/>
            <w:vAlign w:val="center"/>
          </w:tcPr>
          <w:p w14:paraId="54256A68" w14:textId="77777777" w:rsidR="00E45BBA" w:rsidRDefault="00E45BBA">
            <w:proofErr w:type="spellStart"/>
            <w:r>
              <w:rPr>
                <w:sz w:val="17"/>
              </w:rPr>
              <w:t>인허가</w:t>
            </w:r>
            <w:proofErr w:type="spellEnd"/>
            <w:r>
              <w:rPr>
                <w:sz w:val="17"/>
              </w:rPr>
              <w:t xml:space="preserve"> </w:t>
            </w:r>
            <w:proofErr w:type="spellStart"/>
            <w:r>
              <w:rPr>
                <w:sz w:val="17"/>
              </w:rPr>
              <w:t>일정</w:t>
            </w:r>
            <w:proofErr w:type="spellEnd"/>
            <w:r>
              <w:rPr>
                <w:sz w:val="17"/>
              </w:rPr>
              <w:t xml:space="preserve"> </w:t>
            </w:r>
            <w:proofErr w:type="spellStart"/>
            <w:r>
              <w:rPr>
                <w:sz w:val="17"/>
              </w:rPr>
              <w:t>관리</w:t>
            </w:r>
            <w:proofErr w:type="spellEnd"/>
          </w:p>
        </w:tc>
        <w:tc>
          <w:tcPr>
            <w:tcW w:w="1134" w:type="dxa"/>
            <w:vAlign w:val="center"/>
          </w:tcPr>
          <w:p w14:paraId="3A6FF18C" w14:textId="77777777" w:rsidR="00E45BBA" w:rsidRDefault="00E45BBA">
            <w:proofErr w:type="spellStart"/>
            <w:r>
              <w:rPr>
                <w:sz w:val="17"/>
              </w:rPr>
              <w:t>기본</w:t>
            </w:r>
            <w:proofErr w:type="spellEnd"/>
          </w:p>
        </w:tc>
        <w:tc>
          <w:tcPr>
            <w:tcW w:w="4751" w:type="dxa"/>
            <w:vAlign w:val="center"/>
          </w:tcPr>
          <w:p w14:paraId="4F763BD3" w14:textId="77777777" w:rsidR="00E45BBA" w:rsidRDefault="00E45BBA">
            <w:pPr>
              <w:rPr>
                <w:lang w:eastAsia="ko-KR"/>
              </w:rPr>
            </w:pPr>
            <w:r>
              <w:rPr>
                <w:sz w:val="17"/>
                <w:lang w:eastAsia="ko-KR"/>
              </w:rPr>
              <w:t>설계자가 수행하는 인허가 진행상황을 체크하고 지연 이슈를 건축주에게 보고합니다.</w:t>
            </w:r>
          </w:p>
        </w:tc>
      </w:tr>
      <w:tr w:rsidR="00E45BBA" w14:paraId="0F1BF90C" w14:textId="77777777" w:rsidTr="00E45BBA">
        <w:trPr>
          <w:jc w:val="center"/>
        </w:trPr>
        <w:tc>
          <w:tcPr>
            <w:tcW w:w="536" w:type="dxa"/>
            <w:vAlign w:val="center"/>
          </w:tcPr>
          <w:p w14:paraId="44AEB323" w14:textId="77777777" w:rsidR="00E45BBA" w:rsidRDefault="00E45BBA">
            <w:r>
              <w:rPr>
                <w:sz w:val="17"/>
              </w:rPr>
              <w:t>17</w:t>
            </w:r>
          </w:p>
        </w:tc>
        <w:tc>
          <w:tcPr>
            <w:tcW w:w="2410" w:type="dxa"/>
            <w:vAlign w:val="center"/>
          </w:tcPr>
          <w:p w14:paraId="7D1B264B" w14:textId="77777777" w:rsidR="00E45BBA" w:rsidRDefault="00E45BBA">
            <w:pPr>
              <w:rPr>
                <w:lang w:eastAsia="ko-KR"/>
              </w:rPr>
            </w:pPr>
            <w:r>
              <w:rPr>
                <w:sz w:val="17"/>
                <w:lang w:eastAsia="ko-KR"/>
              </w:rPr>
              <w:t>C. 인허가·견적·시공사 선정</w:t>
            </w:r>
          </w:p>
        </w:tc>
        <w:tc>
          <w:tcPr>
            <w:tcW w:w="1842" w:type="dxa"/>
            <w:vAlign w:val="center"/>
          </w:tcPr>
          <w:p w14:paraId="1599109F" w14:textId="77777777" w:rsidR="00E45BBA" w:rsidRDefault="00E45BBA">
            <w:proofErr w:type="spellStart"/>
            <w:r>
              <w:rPr>
                <w:sz w:val="17"/>
              </w:rPr>
              <w:t>인허가</w:t>
            </w:r>
            <w:proofErr w:type="spellEnd"/>
            <w:r>
              <w:rPr>
                <w:sz w:val="17"/>
              </w:rPr>
              <w:t xml:space="preserve"> </w:t>
            </w:r>
            <w:proofErr w:type="spellStart"/>
            <w:r>
              <w:rPr>
                <w:sz w:val="17"/>
              </w:rPr>
              <w:t>보완사항</w:t>
            </w:r>
            <w:proofErr w:type="spellEnd"/>
            <w:r>
              <w:rPr>
                <w:sz w:val="17"/>
              </w:rPr>
              <w:t xml:space="preserve"> </w:t>
            </w:r>
            <w:proofErr w:type="spellStart"/>
            <w:r>
              <w:rPr>
                <w:sz w:val="17"/>
              </w:rPr>
              <w:t>관리</w:t>
            </w:r>
            <w:proofErr w:type="spellEnd"/>
          </w:p>
        </w:tc>
        <w:tc>
          <w:tcPr>
            <w:tcW w:w="1134" w:type="dxa"/>
            <w:vAlign w:val="center"/>
          </w:tcPr>
          <w:p w14:paraId="2C1F6387" w14:textId="77777777" w:rsidR="00E45BBA" w:rsidRDefault="00E45BBA">
            <w:proofErr w:type="spellStart"/>
            <w:r>
              <w:rPr>
                <w:sz w:val="17"/>
              </w:rPr>
              <w:t>기본</w:t>
            </w:r>
            <w:proofErr w:type="spellEnd"/>
          </w:p>
        </w:tc>
        <w:tc>
          <w:tcPr>
            <w:tcW w:w="4751" w:type="dxa"/>
            <w:vAlign w:val="center"/>
          </w:tcPr>
          <w:p w14:paraId="0A76EAD7" w14:textId="77777777" w:rsidR="00E45BBA" w:rsidRDefault="00E45BBA">
            <w:pPr>
              <w:rPr>
                <w:lang w:eastAsia="ko-KR"/>
              </w:rPr>
            </w:pPr>
            <w:r>
              <w:rPr>
                <w:sz w:val="17"/>
                <w:lang w:eastAsia="ko-KR"/>
              </w:rPr>
              <w:t>구청, 소방, 교통, 위생, 장애인 편의 등 보완 요청사항을 정리하고 설계자 대응을 관리합니다.</w:t>
            </w:r>
          </w:p>
        </w:tc>
      </w:tr>
      <w:tr w:rsidR="00E45BBA" w14:paraId="3969FF04" w14:textId="77777777" w:rsidTr="00E45BBA">
        <w:trPr>
          <w:jc w:val="center"/>
        </w:trPr>
        <w:tc>
          <w:tcPr>
            <w:tcW w:w="536" w:type="dxa"/>
            <w:vAlign w:val="center"/>
          </w:tcPr>
          <w:p w14:paraId="3F2E0B04" w14:textId="77777777" w:rsidR="00E45BBA" w:rsidRDefault="00E45BBA">
            <w:r>
              <w:rPr>
                <w:sz w:val="17"/>
              </w:rPr>
              <w:t>18</w:t>
            </w:r>
          </w:p>
        </w:tc>
        <w:tc>
          <w:tcPr>
            <w:tcW w:w="2410" w:type="dxa"/>
            <w:vAlign w:val="center"/>
          </w:tcPr>
          <w:p w14:paraId="64696122" w14:textId="77777777" w:rsidR="00E45BBA" w:rsidRDefault="00E45BBA">
            <w:pPr>
              <w:rPr>
                <w:lang w:eastAsia="ko-KR"/>
              </w:rPr>
            </w:pPr>
            <w:r>
              <w:rPr>
                <w:sz w:val="17"/>
                <w:lang w:eastAsia="ko-KR"/>
              </w:rPr>
              <w:t>C. 인허가·견적·시공사 선정</w:t>
            </w:r>
          </w:p>
        </w:tc>
        <w:tc>
          <w:tcPr>
            <w:tcW w:w="1842" w:type="dxa"/>
            <w:vAlign w:val="center"/>
          </w:tcPr>
          <w:p w14:paraId="39C03689" w14:textId="77777777" w:rsidR="00E45BBA" w:rsidRDefault="00E45BBA">
            <w:proofErr w:type="spellStart"/>
            <w:r>
              <w:rPr>
                <w:sz w:val="17"/>
              </w:rPr>
              <w:t>시공사</w:t>
            </w:r>
            <w:proofErr w:type="spellEnd"/>
            <w:r>
              <w:rPr>
                <w:sz w:val="17"/>
              </w:rPr>
              <w:t xml:space="preserve"> </w:t>
            </w:r>
            <w:proofErr w:type="spellStart"/>
            <w:r>
              <w:rPr>
                <w:sz w:val="17"/>
              </w:rPr>
              <w:t>후보군</w:t>
            </w:r>
            <w:proofErr w:type="spellEnd"/>
            <w:r>
              <w:rPr>
                <w:sz w:val="17"/>
              </w:rPr>
              <w:t xml:space="preserve"> </w:t>
            </w:r>
            <w:proofErr w:type="spellStart"/>
            <w:r>
              <w:rPr>
                <w:sz w:val="17"/>
              </w:rPr>
              <w:t>구성</w:t>
            </w:r>
            <w:proofErr w:type="spellEnd"/>
          </w:p>
        </w:tc>
        <w:tc>
          <w:tcPr>
            <w:tcW w:w="1134" w:type="dxa"/>
            <w:vAlign w:val="center"/>
          </w:tcPr>
          <w:p w14:paraId="1DF8EFCD" w14:textId="77777777" w:rsidR="00E45BBA" w:rsidRDefault="00E45BBA">
            <w:proofErr w:type="spellStart"/>
            <w:r>
              <w:rPr>
                <w:sz w:val="17"/>
              </w:rPr>
              <w:t>기본</w:t>
            </w:r>
            <w:proofErr w:type="spellEnd"/>
          </w:p>
        </w:tc>
        <w:tc>
          <w:tcPr>
            <w:tcW w:w="4751" w:type="dxa"/>
            <w:vAlign w:val="center"/>
          </w:tcPr>
          <w:p w14:paraId="1066236E" w14:textId="77777777" w:rsidR="00E45BBA" w:rsidRDefault="00E45BBA">
            <w:pPr>
              <w:rPr>
                <w:lang w:eastAsia="ko-KR"/>
              </w:rPr>
            </w:pPr>
            <w:r>
              <w:rPr>
                <w:sz w:val="17"/>
                <w:lang w:eastAsia="ko-KR"/>
              </w:rPr>
              <w:t>공사 규모, 용도, 난이도에 맞는 시공사 후보를 구성합니다.</w:t>
            </w:r>
          </w:p>
        </w:tc>
      </w:tr>
      <w:tr w:rsidR="00E45BBA" w14:paraId="310AB197" w14:textId="77777777" w:rsidTr="00E45BBA">
        <w:trPr>
          <w:jc w:val="center"/>
        </w:trPr>
        <w:tc>
          <w:tcPr>
            <w:tcW w:w="536" w:type="dxa"/>
            <w:vAlign w:val="center"/>
          </w:tcPr>
          <w:p w14:paraId="3268FDF1" w14:textId="77777777" w:rsidR="00E45BBA" w:rsidRDefault="00E45BBA">
            <w:r>
              <w:rPr>
                <w:sz w:val="17"/>
              </w:rPr>
              <w:t>19</w:t>
            </w:r>
          </w:p>
        </w:tc>
        <w:tc>
          <w:tcPr>
            <w:tcW w:w="2410" w:type="dxa"/>
            <w:vAlign w:val="center"/>
          </w:tcPr>
          <w:p w14:paraId="00E2D6F4" w14:textId="77777777" w:rsidR="00E45BBA" w:rsidRDefault="00E45BBA">
            <w:pPr>
              <w:rPr>
                <w:lang w:eastAsia="ko-KR"/>
              </w:rPr>
            </w:pPr>
            <w:r>
              <w:rPr>
                <w:sz w:val="17"/>
                <w:lang w:eastAsia="ko-KR"/>
              </w:rPr>
              <w:t>C. 인허가·견적·시공사 선정</w:t>
            </w:r>
          </w:p>
        </w:tc>
        <w:tc>
          <w:tcPr>
            <w:tcW w:w="1842" w:type="dxa"/>
            <w:vAlign w:val="center"/>
          </w:tcPr>
          <w:p w14:paraId="195CFE4C" w14:textId="77777777" w:rsidR="00E45BBA" w:rsidRDefault="00E45BBA">
            <w:proofErr w:type="spellStart"/>
            <w:r>
              <w:rPr>
                <w:sz w:val="17"/>
              </w:rPr>
              <w:t>견적</w:t>
            </w:r>
            <w:proofErr w:type="spellEnd"/>
            <w:r>
              <w:rPr>
                <w:sz w:val="17"/>
              </w:rPr>
              <w:t xml:space="preserve"> </w:t>
            </w:r>
            <w:proofErr w:type="spellStart"/>
            <w:r>
              <w:rPr>
                <w:sz w:val="17"/>
              </w:rPr>
              <w:t>요청서</w:t>
            </w:r>
            <w:proofErr w:type="spellEnd"/>
            <w:r>
              <w:rPr>
                <w:sz w:val="17"/>
              </w:rPr>
              <w:t xml:space="preserve"> </w:t>
            </w:r>
            <w:proofErr w:type="spellStart"/>
            <w:r>
              <w:rPr>
                <w:sz w:val="17"/>
              </w:rPr>
              <w:t>작성</w:t>
            </w:r>
            <w:proofErr w:type="spellEnd"/>
          </w:p>
        </w:tc>
        <w:tc>
          <w:tcPr>
            <w:tcW w:w="1134" w:type="dxa"/>
            <w:vAlign w:val="center"/>
          </w:tcPr>
          <w:p w14:paraId="1F94712B" w14:textId="77777777" w:rsidR="00E45BBA" w:rsidRDefault="00E45BBA">
            <w:proofErr w:type="spellStart"/>
            <w:r>
              <w:rPr>
                <w:sz w:val="17"/>
              </w:rPr>
              <w:t>기본</w:t>
            </w:r>
            <w:proofErr w:type="spellEnd"/>
          </w:p>
        </w:tc>
        <w:tc>
          <w:tcPr>
            <w:tcW w:w="4751" w:type="dxa"/>
            <w:vAlign w:val="center"/>
          </w:tcPr>
          <w:p w14:paraId="7EE4F7FD" w14:textId="77777777" w:rsidR="00E45BBA" w:rsidRDefault="00E45BBA">
            <w:pPr>
              <w:rPr>
                <w:lang w:eastAsia="ko-KR"/>
              </w:rPr>
            </w:pPr>
            <w:r>
              <w:rPr>
                <w:sz w:val="17"/>
                <w:lang w:eastAsia="ko-KR"/>
              </w:rPr>
              <w:t>도면, 물량, 공사범위, 제외범위, 지급조건, 공사기간, 하자조건을 포함한 비교 가능한 견적 기준을 만듭니다.</w:t>
            </w:r>
          </w:p>
        </w:tc>
      </w:tr>
      <w:tr w:rsidR="00E45BBA" w14:paraId="2009F18D" w14:textId="77777777" w:rsidTr="00E45BBA">
        <w:trPr>
          <w:jc w:val="center"/>
        </w:trPr>
        <w:tc>
          <w:tcPr>
            <w:tcW w:w="536" w:type="dxa"/>
            <w:vAlign w:val="center"/>
          </w:tcPr>
          <w:p w14:paraId="024BB5B7" w14:textId="77777777" w:rsidR="00E45BBA" w:rsidRDefault="00E45BBA">
            <w:r>
              <w:rPr>
                <w:sz w:val="17"/>
              </w:rPr>
              <w:t>20</w:t>
            </w:r>
          </w:p>
        </w:tc>
        <w:tc>
          <w:tcPr>
            <w:tcW w:w="2410" w:type="dxa"/>
            <w:vAlign w:val="center"/>
          </w:tcPr>
          <w:p w14:paraId="2D86E860" w14:textId="77777777" w:rsidR="00E45BBA" w:rsidRDefault="00E45BBA">
            <w:pPr>
              <w:rPr>
                <w:lang w:eastAsia="ko-KR"/>
              </w:rPr>
            </w:pPr>
            <w:r>
              <w:rPr>
                <w:sz w:val="17"/>
                <w:lang w:eastAsia="ko-KR"/>
              </w:rPr>
              <w:t>C. 인허가·견적·시공사 선정</w:t>
            </w:r>
          </w:p>
        </w:tc>
        <w:tc>
          <w:tcPr>
            <w:tcW w:w="1842" w:type="dxa"/>
            <w:vAlign w:val="center"/>
          </w:tcPr>
          <w:p w14:paraId="2B8D7BE0" w14:textId="77777777" w:rsidR="00E45BBA" w:rsidRDefault="00E45BBA">
            <w:proofErr w:type="spellStart"/>
            <w:r>
              <w:rPr>
                <w:sz w:val="17"/>
              </w:rPr>
              <w:t>시공사</w:t>
            </w:r>
            <w:proofErr w:type="spellEnd"/>
            <w:r>
              <w:rPr>
                <w:sz w:val="17"/>
              </w:rPr>
              <w:t xml:space="preserve"> </w:t>
            </w:r>
            <w:proofErr w:type="spellStart"/>
            <w:r>
              <w:rPr>
                <w:sz w:val="17"/>
              </w:rPr>
              <w:t>견적</w:t>
            </w:r>
            <w:proofErr w:type="spellEnd"/>
            <w:r>
              <w:rPr>
                <w:sz w:val="17"/>
              </w:rPr>
              <w:t xml:space="preserve"> </w:t>
            </w:r>
            <w:proofErr w:type="spellStart"/>
            <w:r>
              <w:rPr>
                <w:sz w:val="17"/>
              </w:rPr>
              <w:t>비교</w:t>
            </w:r>
            <w:proofErr w:type="spellEnd"/>
          </w:p>
        </w:tc>
        <w:tc>
          <w:tcPr>
            <w:tcW w:w="1134" w:type="dxa"/>
            <w:vAlign w:val="center"/>
          </w:tcPr>
          <w:p w14:paraId="6DD6186A" w14:textId="77777777" w:rsidR="00E45BBA" w:rsidRDefault="00E45BBA">
            <w:proofErr w:type="spellStart"/>
            <w:r>
              <w:rPr>
                <w:sz w:val="17"/>
              </w:rPr>
              <w:t>기본</w:t>
            </w:r>
            <w:proofErr w:type="spellEnd"/>
          </w:p>
        </w:tc>
        <w:tc>
          <w:tcPr>
            <w:tcW w:w="4751" w:type="dxa"/>
            <w:vAlign w:val="center"/>
          </w:tcPr>
          <w:p w14:paraId="6FB8CFD4" w14:textId="77777777" w:rsidR="00E45BBA" w:rsidRDefault="00E45BBA">
            <w:pPr>
              <w:rPr>
                <w:lang w:eastAsia="ko-KR"/>
              </w:rPr>
            </w:pPr>
            <w:r>
              <w:rPr>
                <w:sz w:val="17"/>
                <w:lang w:eastAsia="ko-KR"/>
              </w:rPr>
              <w:t xml:space="preserve">총액뿐 아니라 </w:t>
            </w:r>
            <w:proofErr w:type="spellStart"/>
            <w:r>
              <w:rPr>
                <w:sz w:val="17"/>
                <w:lang w:eastAsia="ko-KR"/>
              </w:rPr>
              <w:t>공종별</w:t>
            </w:r>
            <w:proofErr w:type="spellEnd"/>
            <w:r>
              <w:rPr>
                <w:sz w:val="17"/>
                <w:lang w:eastAsia="ko-KR"/>
              </w:rPr>
              <w:t xml:space="preserve"> 금액, 누락항목, 가설비, </w:t>
            </w:r>
            <w:proofErr w:type="spellStart"/>
            <w:r>
              <w:rPr>
                <w:sz w:val="17"/>
                <w:lang w:eastAsia="ko-KR"/>
              </w:rPr>
              <w:t>철거비</w:t>
            </w:r>
            <w:proofErr w:type="spellEnd"/>
            <w:r>
              <w:rPr>
                <w:sz w:val="17"/>
                <w:lang w:eastAsia="ko-KR"/>
              </w:rPr>
              <w:t xml:space="preserve">, </w:t>
            </w:r>
            <w:proofErr w:type="spellStart"/>
            <w:r>
              <w:rPr>
                <w:sz w:val="17"/>
                <w:lang w:eastAsia="ko-KR"/>
              </w:rPr>
              <w:t>외장재</w:t>
            </w:r>
            <w:proofErr w:type="spellEnd"/>
            <w:r>
              <w:rPr>
                <w:sz w:val="17"/>
                <w:lang w:eastAsia="ko-KR"/>
              </w:rPr>
              <w:t>, 설비비, 부가세 포함 여부를 비교합니다.</w:t>
            </w:r>
          </w:p>
        </w:tc>
      </w:tr>
      <w:tr w:rsidR="00E45BBA" w14:paraId="00113428" w14:textId="77777777" w:rsidTr="00E45BBA">
        <w:trPr>
          <w:jc w:val="center"/>
        </w:trPr>
        <w:tc>
          <w:tcPr>
            <w:tcW w:w="536" w:type="dxa"/>
            <w:vAlign w:val="center"/>
          </w:tcPr>
          <w:p w14:paraId="388479AD" w14:textId="77777777" w:rsidR="00E45BBA" w:rsidRDefault="00E45BBA">
            <w:r>
              <w:rPr>
                <w:sz w:val="17"/>
              </w:rPr>
              <w:t>21</w:t>
            </w:r>
          </w:p>
        </w:tc>
        <w:tc>
          <w:tcPr>
            <w:tcW w:w="2410" w:type="dxa"/>
            <w:vAlign w:val="center"/>
          </w:tcPr>
          <w:p w14:paraId="4D3CB850" w14:textId="77777777" w:rsidR="00E45BBA" w:rsidRDefault="00E45BBA">
            <w:pPr>
              <w:rPr>
                <w:lang w:eastAsia="ko-KR"/>
              </w:rPr>
            </w:pPr>
            <w:r>
              <w:rPr>
                <w:sz w:val="17"/>
                <w:lang w:eastAsia="ko-KR"/>
              </w:rPr>
              <w:t>C. 인허가·견적·시공사 선정</w:t>
            </w:r>
          </w:p>
        </w:tc>
        <w:tc>
          <w:tcPr>
            <w:tcW w:w="1842" w:type="dxa"/>
            <w:vAlign w:val="center"/>
          </w:tcPr>
          <w:p w14:paraId="2D77C66E" w14:textId="77777777" w:rsidR="00E45BBA" w:rsidRDefault="00E45BBA">
            <w:proofErr w:type="spellStart"/>
            <w:r>
              <w:rPr>
                <w:sz w:val="17"/>
              </w:rPr>
              <w:t>공사비</w:t>
            </w:r>
            <w:proofErr w:type="spellEnd"/>
            <w:r>
              <w:rPr>
                <w:sz w:val="17"/>
              </w:rPr>
              <w:t xml:space="preserve"> </w:t>
            </w:r>
            <w:proofErr w:type="spellStart"/>
            <w:r>
              <w:rPr>
                <w:sz w:val="17"/>
              </w:rPr>
              <w:t>적정성</w:t>
            </w:r>
            <w:proofErr w:type="spellEnd"/>
            <w:r>
              <w:rPr>
                <w:sz w:val="17"/>
              </w:rPr>
              <w:t xml:space="preserve"> </w:t>
            </w:r>
            <w:proofErr w:type="spellStart"/>
            <w:r>
              <w:rPr>
                <w:sz w:val="17"/>
              </w:rPr>
              <w:t>검토</w:t>
            </w:r>
            <w:proofErr w:type="spellEnd"/>
          </w:p>
        </w:tc>
        <w:tc>
          <w:tcPr>
            <w:tcW w:w="1134" w:type="dxa"/>
            <w:vAlign w:val="center"/>
          </w:tcPr>
          <w:p w14:paraId="67043CFB" w14:textId="77777777" w:rsidR="00E45BBA" w:rsidRDefault="00E45BBA">
            <w:proofErr w:type="spellStart"/>
            <w:r>
              <w:rPr>
                <w:sz w:val="17"/>
              </w:rPr>
              <w:t>기본</w:t>
            </w:r>
            <w:proofErr w:type="spellEnd"/>
            <w:r>
              <w:rPr>
                <w:sz w:val="17"/>
              </w:rPr>
              <w:t>/</w:t>
            </w:r>
            <w:proofErr w:type="spellStart"/>
            <w:r>
              <w:rPr>
                <w:sz w:val="17"/>
              </w:rPr>
              <w:t>옵션</w:t>
            </w:r>
            <w:proofErr w:type="spellEnd"/>
          </w:p>
        </w:tc>
        <w:tc>
          <w:tcPr>
            <w:tcW w:w="4751" w:type="dxa"/>
            <w:vAlign w:val="center"/>
          </w:tcPr>
          <w:p w14:paraId="42277DC8" w14:textId="77777777" w:rsidR="00E45BBA" w:rsidRDefault="00E45BBA">
            <w:pPr>
              <w:rPr>
                <w:lang w:eastAsia="ko-KR"/>
              </w:rPr>
            </w:pPr>
            <w:r>
              <w:rPr>
                <w:sz w:val="17"/>
                <w:lang w:eastAsia="ko-KR"/>
              </w:rPr>
              <w:t>기본 비교는 기본 PM에 포함하고, 물량산출서 수준의 정밀 검토는 옵션으로 구분합니다.</w:t>
            </w:r>
          </w:p>
        </w:tc>
      </w:tr>
      <w:tr w:rsidR="00E45BBA" w14:paraId="3D8F2A98" w14:textId="77777777" w:rsidTr="00E45BBA">
        <w:trPr>
          <w:jc w:val="center"/>
        </w:trPr>
        <w:tc>
          <w:tcPr>
            <w:tcW w:w="536" w:type="dxa"/>
            <w:vAlign w:val="center"/>
          </w:tcPr>
          <w:p w14:paraId="2F0A957C" w14:textId="77777777" w:rsidR="00E45BBA" w:rsidRDefault="00E45BBA">
            <w:r>
              <w:rPr>
                <w:sz w:val="17"/>
              </w:rPr>
              <w:t>22</w:t>
            </w:r>
          </w:p>
        </w:tc>
        <w:tc>
          <w:tcPr>
            <w:tcW w:w="2410" w:type="dxa"/>
            <w:vAlign w:val="center"/>
          </w:tcPr>
          <w:p w14:paraId="44157D4E" w14:textId="77777777" w:rsidR="00E45BBA" w:rsidRDefault="00E45BBA">
            <w:pPr>
              <w:rPr>
                <w:lang w:eastAsia="ko-KR"/>
              </w:rPr>
            </w:pPr>
            <w:r>
              <w:rPr>
                <w:sz w:val="17"/>
                <w:lang w:eastAsia="ko-KR"/>
              </w:rPr>
              <w:t>C. 인허가·견적·시공사 선정</w:t>
            </w:r>
          </w:p>
        </w:tc>
        <w:tc>
          <w:tcPr>
            <w:tcW w:w="1842" w:type="dxa"/>
            <w:vAlign w:val="center"/>
          </w:tcPr>
          <w:p w14:paraId="0774F6DA" w14:textId="77777777" w:rsidR="00E45BBA" w:rsidRDefault="00E45BBA">
            <w:proofErr w:type="spellStart"/>
            <w:r>
              <w:rPr>
                <w:sz w:val="17"/>
              </w:rPr>
              <w:t>시공사</w:t>
            </w:r>
            <w:proofErr w:type="spellEnd"/>
            <w:r>
              <w:rPr>
                <w:sz w:val="17"/>
              </w:rPr>
              <w:t xml:space="preserve"> </w:t>
            </w:r>
            <w:proofErr w:type="spellStart"/>
            <w:r>
              <w:rPr>
                <w:sz w:val="17"/>
              </w:rPr>
              <w:t>인터뷰·실사</w:t>
            </w:r>
            <w:proofErr w:type="spellEnd"/>
          </w:p>
        </w:tc>
        <w:tc>
          <w:tcPr>
            <w:tcW w:w="1134" w:type="dxa"/>
            <w:vAlign w:val="center"/>
          </w:tcPr>
          <w:p w14:paraId="2D2EB0AF" w14:textId="77777777" w:rsidR="00E45BBA" w:rsidRDefault="00E45BBA">
            <w:proofErr w:type="spellStart"/>
            <w:r>
              <w:rPr>
                <w:sz w:val="17"/>
              </w:rPr>
              <w:t>기본</w:t>
            </w:r>
            <w:proofErr w:type="spellEnd"/>
            <w:r>
              <w:rPr>
                <w:sz w:val="17"/>
              </w:rPr>
              <w:t>/</w:t>
            </w:r>
            <w:proofErr w:type="spellStart"/>
            <w:r>
              <w:rPr>
                <w:sz w:val="17"/>
              </w:rPr>
              <w:t>옵션</w:t>
            </w:r>
            <w:proofErr w:type="spellEnd"/>
          </w:p>
        </w:tc>
        <w:tc>
          <w:tcPr>
            <w:tcW w:w="4751" w:type="dxa"/>
            <w:vAlign w:val="center"/>
          </w:tcPr>
          <w:p w14:paraId="05237D6B" w14:textId="77777777" w:rsidR="00E45BBA" w:rsidRDefault="00E45BBA">
            <w:pPr>
              <w:rPr>
                <w:lang w:eastAsia="ko-KR"/>
              </w:rPr>
            </w:pPr>
            <w:r>
              <w:rPr>
                <w:sz w:val="17"/>
                <w:lang w:eastAsia="ko-KR"/>
              </w:rPr>
              <w:t>유사 현장, 재무 안정성, 현장소장 역량, 하자 대응 경험을 확인합니다. 현장 실사 동행은 옵션입니다.</w:t>
            </w:r>
          </w:p>
        </w:tc>
      </w:tr>
      <w:tr w:rsidR="00E45BBA" w14:paraId="06FDFD54" w14:textId="77777777" w:rsidTr="00E45BBA">
        <w:trPr>
          <w:jc w:val="center"/>
        </w:trPr>
        <w:tc>
          <w:tcPr>
            <w:tcW w:w="536" w:type="dxa"/>
            <w:vAlign w:val="center"/>
          </w:tcPr>
          <w:p w14:paraId="3861CFF4" w14:textId="77777777" w:rsidR="00E45BBA" w:rsidRDefault="00E45BBA">
            <w:r>
              <w:rPr>
                <w:sz w:val="17"/>
              </w:rPr>
              <w:t>23</w:t>
            </w:r>
          </w:p>
        </w:tc>
        <w:tc>
          <w:tcPr>
            <w:tcW w:w="2410" w:type="dxa"/>
            <w:vAlign w:val="center"/>
          </w:tcPr>
          <w:p w14:paraId="1B73891A" w14:textId="77777777" w:rsidR="00E45BBA" w:rsidRDefault="00E45BBA">
            <w:pPr>
              <w:rPr>
                <w:lang w:eastAsia="ko-KR"/>
              </w:rPr>
            </w:pPr>
            <w:r>
              <w:rPr>
                <w:sz w:val="17"/>
                <w:lang w:eastAsia="ko-KR"/>
              </w:rPr>
              <w:t>C. 인허가·견적·시공사 선정</w:t>
            </w:r>
          </w:p>
        </w:tc>
        <w:tc>
          <w:tcPr>
            <w:tcW w:w="1842" w:type="dxa"/>
            <w:vAlign w:val="center"/>
          </w:tcPr>
          <w:p w14:paraId="3A5F6C88" w14:textId="77777777" w:rsidR="00E45BBA" w:rsidRDefault="00E45BBA">
            <w:proofErr w:type="spellStart"/>
            <w:r>
              <w:rPr>
                <w:sz w:val="17"/>
              </w:rPr>
              <w:t>계약조건</w:t>
            </w:r>
            <w:proofErr w:type="spellEnd"/>
            <w:r>
              <w:rPr>
                <w:sz w:val="17"/>
              </w:rPr>
              <w:t xml:space="preserve"> </w:t>
            </w:r>
            <w:proofErr w:type="spellStart"/>
            <w:r>
              <w:rPr>
                <w:sz w:val="17"/>
              </w:rPr>
              <w:t>협상</w:t>
            </w:r>
            <w:proofErr w:type="spellEnd"/>
            <w:r>
              <w:rPr>
                <w:sz w:val="17"/>
              </w:rPr>
              <w:t xml:space="preserve"> </w:t>
            </w:r>
            <w:proofErr w:type="spellStart"/>
            <w:r>
              <w:rPr>
                <w:sz w:val="17"/>
              </w:rPr>
              <w:t>지원</w:t>
            </w:r>
            <w:proofErr w:type="spellEnd"/>
          </w:p>
        </w:tc>
        <w:tc>
          <w:tcPr>
            <w:tcW w:w="1134" w:type="dxa"/>
            <w:vAlign w:val="center"/>
          </w:tcPr>
          <w:p w14:paraId="79D37F2F" w14:textId="77777777" w:rsidR="00E45BBA" w:rsidRDefault="00E45BBA">
            <w:proofErr w:type="spellStart"/>
            <w:r>
              <w:rPr>
                <w:sz w:val="17"/>
              </w:rPr>
              <w:t>기본</w:t>
            </w:r>
            <w:proofErr w:type="spellEnd"/>
          </w:p>
        </w:tc>
        <w:tc>
          <w:tcPr>
            <w:tcW w:w="4751" w:type="dxa"/>
            <w:vAlign w:val="center"/>
          </w:tcPr>
          <w:p w14:paraId="780F88BF" w14:textId="77777777" w:rsidR="00E45BBA" w:rsidRDefault="00E45BBA">
            <w:pPr>
              <w:rPr>
                <w:lang w:eastAsia="ko-KR"/>
              </w:rPr>
            </w:pPr>
            <w:r>
              <w:rPr>
                <w:sz w:val="17"/>
                <w:lang w:eastAsia="ko-KR"/>
              </w:rPr>
              <w:t>착공일, 준공일, 지체상금, 선급금, 기성지급, 하자보증, 설계변경 단가, 보험, 안전관리 조건을 협의합니다.</w:t>
            </w:r>
          </w:p>
        </w:tc>
      </w:tr>
      <w:tr w:rsidR="00E45BBA" w14:paraId="19B0ABD7" w14:textId="77777777" w:rsidTr="00E45BBA">
        <w:trPr>
          <w:jc w:val="center"/>
        </w:trPr>
        <w:tc>
          <w:tcPr>
            <w:tcW w:w="536" w:type="dxa"/>
            <w:vAlign w:val="center"/>
          </w:tcPr>
          <w:p w14:paraId="58EC2F65" w14:textId="77777777" w:rsidR="00E45BBA" w:rsidRDefault="00E45BBA">
            <w:r>
              <w:rPr>
                <w:sz w:val="17"/>
              </w:rPr>
              <w:t>24</w:t>
            </w:r>
          </w:p>
        </w:tc>
        <w:tc>
          <w:tcPr>
            <w:tcW w:w="2410" w:type="dxa"/>
            <w:vAlign w:val="center"/>
          </w:tcPr>
          <w:p w14:paraId="77E31226" w14:textId="77777777" w:rsidR="00E45BBA" w:rsidRDefault="00E45BBA">
            <w:pPr>
              <w:rPr>
                <w:lang w:eastAsia="ko-KR"/>
              </w:rPr>
            </w:pPr>
            <w:r>
              <w:rPr>
                <w:sz w:val="17"/>
                <w:lang w:eastAsia="ko-KR"/>
              </w:rPr>
              <w:t>C. 인허가·견적·시공사 선정</w:t>
            </w:r>
          </w:p>
        </w:tc>
        <w:tc>
          <w:tcPr>
            <w:tcW w:w="1842" w:type="dxa"/>
            <w:vAlign w:val="center"/>
          </w:tcPr>
          <w:p w14:paraId="5D3C418D" w14:textId="77777777" w:rsidR="00E45BBA" w:rsidRDefault="00E45BBA">
            <w:proofErr w:type="spellStart"/>
            <w:r>
              <w:rPr>
                <w:sz w:val="17"/>
              </w:rPr>
              <w:t>공사계약서</w:t>
            </w:r>
            <w:proofErr w:type="spellEnd"/>
            <w:r>
              <w:rPr>
                <w:sz w:val="17"/>
              </w:rPr>
              <w:t xml:space="preserve"> </w:t>
            </w:r>
            <w:proofErr w:type="spellStart"/>
            <w:r>
              <w:rPr>
                <w:sz w:val="17"/>
              </w:rPr>
              <w:t>검토</w:t>
            </w:r>
            <w:proofErr w:type="spellEnd"/>
          </w:p>
        </w:tc>
        <w:tc>
          <w:tcPr>
            <w:tcW w:w="1134" w:type="dxa"/>
            <w:vAlign w:val="center"/>
          </w:tcPr>
          <w:p w14:paraId="6BABA0E7" w14:textId="77777777" w:rsidR="00E45BBA" w:rsidRDefault="00E45BBA">
            <w:proofErr w:type="spellStart"/>
            <w:r>
              <w:rPr>
                <w:sz w:val="17"/>
              </w:rPr>
              <w:t>기본</w:t>
            </w:r>
            <w:proofErr w:type="spellEnd"/>
            <w:r>
              <w:rPr>
                <w:sz w:val="17"/>
              </w:rPr>
              <w:t>/</w:t>
            </w:r>
            <w:proofErr w:type="spellStart"/>
            <w:r>
              <w:rPr>
                <w:sz w:val="17"/>
              </w:rPr>
              <w:t>옵션</w:t>
            </w:r>
            <w:proofErr w:type="spellEnd"/>
          </w:p>
        </w:tc>
        <w:tc>
          <w:tcPr>
            <w:tcW w:w="4751" w:type="dxa"/>
            <w:vAlign w:val="center"/>
          </w:tcPr>
          <w:p w14:paraId="27379089" w14:textId="77777777" w:rsidR="00E45BBA" w:rsidRDefault="00E45BBA">
            <w:pPr>
              <w:rPr>
                <w:lang w:eastAsia="ko-KR"/>
              </w:rPr>
            </w:pPr>
            <w:r>
              <w:rPr>
                <w:sz w:val="17"/>
                <w:lang w:eastAsia="ko-KR"/>
              </w:rPr>
              <w:t>표준계약서 수준 체크는 기본, 변호사 검토나 특약 작성은 옵션 또는 외부 전문가 연계로 봅니다.</w:t>
            </w:r>
          </w:p>
        </w:tc>
      </w:tr>
      <w:tr w:rsidR="00E45BBA" w14:paraId="3286E020" w14:textId="77777777" w:rsidTr="00E45BBA">
        <w:trPr>
          <w:jc w:val="center"/>
        </w:trPr>
        <w:tc>
          <w:tcPr>
            <w:tcW w:w="536" w:type="dxa"/>
            <w:vAlign w:val="center"/>
          </w:tcPr>
          <w:p w14:paraId="29BD294E" w14:textId="77777777" w:rsidR="00E45BBA" w:rsidRDefault="00E45BBA">
            <w:r>
              <w:rPr>
                <w:sz w:val="17"/>
              </w:rPr>
              <w:t>25</w:t>
            </w:r>
          </w:p>
        </w:tc>
        <w:tc>
          <w:tcPr>
            <w:tcW w:w="2410" w:type="dxa"/>
            <w:vAlign w:val="center"/>
          </w:tcPr>
          <w:p w14:paraId="58E652C7"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17027409" w14:textId="77777777" w:rsidR="00E45BBA" w:rsidRDefault="00E45BBA">
            <w:proofErr w:type="spellStart"/>
            <w:r>
              <w:rPr>
                <w:sz w:val="17"/>
              </w:rPr>
              <w:t>착공</w:t>
            </w:r>
            <w:proofErr w:type="spellEnd"/>
            <w:r>
              <w:rPr>
                <w:sz w:val="17"/>
              </w:rPr>
              <w:t xml:space="preserve"> 전 </w:t>
            </w:r>
            <w:proofErr w:type="spellStart"/>
            <w:r>
              <w:rPr>
                <w:sz w:val="17"/>
              </w:rPr>
              <w:t>킥오프</w:t>
            </w:r>
            <w:proofErr w:type="spellEnd"/>
            <w:r>
              <w:rPr>
                <w:sz w:val="17"/>
              </w:rPr>
              <w:t xml:space="preserve"> </w:t>
            </w:r>
            <w:proofErr w:type="spellStart"/>
            <w:r>
              <w:rPr>
                <w:sz w:val="17"/>
              </w:rPr>
              <w:t>회의</w:t>
            </w:r>
            <w:proofErr w:type="spellEnd"/>
          </w:p>
        </w:tc>
        <w:tc>
          <w:tcPr>
            <w:tcW w:w="1134" w:type="dxa"/>
            <w:vAlign w:val="center"/>
          </w:tcPr>
          <w:p w14:paraId="542A4BA5" w14:textId="77777777" w:rsidR="00E45BBA" w:rsidRDefault="00E45BBA">
            <w:proofErr w:type="spellStart"/>
            <w:r>
              <w:rPr>
                <w:sz w:val="17"/>
              </w:rPr>
              <w:t>기본</w:t>
            </w:r>
            <w:proofErr w:type="spellEnd"/>
          </w:p>
        </w:tc>
        <w:tc>
          <w:tcPr>
            <w:tcW w:w="4751" w:type="dxa"/>
            <w:vAlign w:val="center"/>
          </w:tcPr>
          <w:p w14:paraId="4F315496" w14:textId="77777777" w:rsidR="00E45BBA" w:rsidRDefault="00E45BBA">
            <w:pPr>
              <w:rPr>
                <w:lang w:eastAsia="ko-KR"/>
              </w:rPr>
            </w:pPr>
            <w:proofErr w:type="spellStart"/>
            <w:r>
              <w:rPr>
                <w:sz w:val="17"/>
                <w:lang w:eastAsia="ko-KR"/>
              </w:rPr>
              <w:t>건축주</w:t>
            </w:r>
            <w:proofErr w:type="spellEnd"/>
            <w:r>
              <w:rPr>
                <w:sz w:val="17"/>
                <w:lang w:eastAsia="ko-KR"/>
              </w:rPr>
              <w:t>, 설계자, 감리자, 시공사, PM 간 역할과 보고체계를 정리합니다.</w:t>
            </w:r>
          </w:p>
        </w:tc>
      </w:tr>
      <w:tr w:rsidR="00E45BBA" w14:paraId="6B8D8EF3" w14:textId="77777777" w:rsidTr="00E45BBA">
        <w:trPr>
          <w:jc w:val="center"/>
        </w:trPr>
        <w:tc>
          <w:tcPr>
            <w:tcW w:w="536" w:type="dxa"/>
            <w:vAlign w:val="center"/>
          </w:tcPr>
          <w:p w14:paraId="7B50F919" w14:textId="77777777" w:rsidR="00E45BBA" w:rsidRDefault="00E45BBA">
            <w:r>
              <w:rPr>
                <w:sz w:val="17"/>
              </w:rPr>
              <w:t>26</w:t>
            </w:r>
          </w:p>
        </w:tc>
        <w:tc>
          <w:tcPr>
            <w:tcW w:w="2410" w:type="dxa"/>
            <w:vAlign w:val="center"/>
          </w:tcPr>
          <w:p w14:paraId="6C712D3D"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4CE1726C" w14:textId="77777777" w:rsidR="00E45BBA" w:rsidRDefault="00E45BBA">
            <w:proofErr w:type="spellStart"/>
            <w:r>
              <w:rPr>
                <w:sz w:val="17"/>
              </w:rPr>
              <w:t>공정표</w:t>
            </w:r>
            <w:proofErr w:type="spellEnd"/>
            <w:r>
              <w:rPr>
                <w:sz w:val="17"/>
              </w:rPr>
              <w:t xml:space="preserve"> </w:t>
            </w:r>
            <w:proofErr w:type="spellStart"/>
            <w:r>
              <w:rPr>
                <w:sz w:val="17"/>
              </w:rPr>
              <w:t>검토</w:t>
            </w:r>
            <w:proofErr w:type="spellEnd"/>
          </w:p>
        </w:tc>
        <w:tc>
          <w:tcPr>
            <w:tcW w:w="1134" w:type="dxa"/>
            <w:vAlign w:val="center"/>
          </w:tcPr>
          <w:p w14:paraId="7FEF7D69" w14:textId="77777777" w:rsidR="00E45BBA" w:rsidRDefault="00E45BBA">
            <w:proofErr w:type="spellStart"/>
            <w:r>
              <w:rPr>
                <w:sz w:val="17"/>
              </w:rPr>
              <w:t>기본</w:t>
            </w:r>
            <w:proofErr w:type="spellEnd"/>
          </w:p>
        </w:tc>
        <w:tc>
          <w:tcPr>
            <w:tcW w:w="4751" w:type="dxa"/>
            <w:vAlign w:val="center"/>
          </w:tcPr>
          <w:p w14:paraId="3CED02B4" w14:textId="77777777" w:rsidR="00E45BBA" w:rsidRDefault="00E45BBA">
            <w:pPr>
              <w:rPr>
                <w:lang w:eastAsia="ko-KR"/>
              </w:rPr>
            </w:pPr>
            <w:r>
              <w:rPr>
                <w:sz w:val="17"/>
                <w:lang w:eastAsia="ko-KR"/>
              </w:rPr>
              <w:t>시공사가 제출한 공정표가 현실적인지, 주요 의사결정 시점이 반영되었는지 검토합니다.</w:t>
            </w:r>
          </w:p>
        </w:tc>
      </w:tr>
      <w:tr w:rsidR="00E45BBA" w14:paraId="60B72E46" w14:textId="77777777" w:rsidTr="00E45BBA">
        <w:trPr>
          <w:jc w:val="center"/>
        </w:trPr>
        <w:tc>
          <w:tcPr>
            <w:tcW w:w="536" w:type="dxa"/>
            <w:vAlign w:val="center"/>
          </w:tcPr>
          <w:p w14:paraId="30B1FF22" w14:textId="77777777" w:rsidR="00E45BBA" w:rsidRDefault="00E45BBA">
            <w:r>
              <w:rPr>
                <w:sz w:val="17"/>
              </w:rPr>
              <w:t>27</w:t>
            </w:r>
          </w:p>
        </w:tc>
        <w:tc>
          <w:tcPr>
            <w:tcW w:w="2410" w:type="dxa"/>
            <w:vAlign w:val="center"/>
          </w:tcPr>
          <w:p w14:paraId="379582C2"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7DC62A49" w14:textId="77777777" w:rsidR="00E45BBA" w:rsidRDefault="00E45BBA">
            <w:proofErr w:type="spellStart"/>
            <w:r>
              <w:rPr>
                <w:sz w:val="17"/>
              </w:rPr>
              <w:t>지급</w:t>
            </w:r>
            <w:proofErr w:type="spellEnd"/>
            <w:r>
              <w:rPr>
                <w:sz w:val="17"/>
              </w:rPr>
              <w:t xml:space="preserve"> </w:t>
            </w:r>
            <w:proofErr w:type="spellStart"/>
            <w:r>
              <w:rPr>
                <w:sz w:val="17"/>
              </w:rPr>
              <w:t>일정표</w:t>
            </w:r>
            <w:proofErr w:type="spellEnd"/>
            <w:r>
              <w:rPr>
                <w:sz w:val="17"/>
              </w:rPr>
              <w:t xml:space="preserve"> </w:t>
            </w:r>
            <w:proofErr w:type="spellStart"/>
            <w:r>
              <w:rPr>
                <w:sz w:val="17"/>
              </w:rPr>
              <w:t>검토</w:t>
            </w:r>
            <w:proofErr w:type="spellEnd"/>
          </w:p>
        </w:tc>
        <w:tc>
          <w:tcPr>
            <w:tcW w:w="1134" w:type="dxa"/>
            <w:vAlign w:val="center"/>
          </w:tcPr>
          <w:p w14:paraId="36511C3F" w14:textId="77777777" w:rsidR="00E45BBA" w:rsidRDefault="00E45BBA">
            <w:proofErr w:type="spellStart"/>
            <w:r>
              <w:rPr>
                <w:sz w:val="17"/>
              </w:rPr>
              <w:t>기본</w:t>
            </w:r>
            <w:proofErr w:type="spellEnd"/>
          </w:p>
        </w:tc>
        <w:tc>
          <w:tcPr>
            <w:tcW w:w="4751" w:type="dxa"/>
            <w:vAlign w:val="center"/>
          </w:tcPr>
          <w:p w14:paraId="288DBDCD" w14:textId="77777777" w:rsidR="00E45BBA" w:rsidRDefault="00E45BBA">
            <w:pPr>
              <w:rPr>
                <w:lang w:eastAsia="ko-KR"/>
              </w:rPr>
            </w:pPr>
            <w:r>
              <w:rPr>
                <w:sz w:val="17"/>
                <w:lang w:eastAsia="ko-KR"/>
              </w:rPr>
              <w:t xml:space="preserve">계약금, 선급금, 중도기성, 잔금 지급 구조를 </w:t>
            </w:r>
            <w:proofErr w:type="spellStart"/>
            <w:r>
              <w:rPr>
                <w:sz w:val="17"/>
                <w:lang w:eastAsia="ko-KR"/>
              </w:rPr>
              <w:t>공정률과</w:t>
            </w:r>
            <w:proofErr w:type="spellEnd"/>
            <w:r>
              <w:rPr>
                <w:sz w:val="17"/>
                <w:lang w:eastAsia="ko-KR"/>
              </w:rPr>
              <w:t xml:space="preserve"> 연계해 검토합니다.</w:t>
            </w:r>
          </w:p>
        </w:tc>
      </w:tr>
      <w:tr w:rsidR="00E45BBA" w14:paraId="4E3F09B8" w14:textId="77777777" w:rsidTr="00E45BBA">
        <w:trPr>
          <w:jc w:val="center"/>
        </w:trPr>
        <w:tc>
          <w:tcPr>
            <w:tcW w:w="536" w:type="dxa"/>
            <w:vAlign w:val="center"/>
          </w:tcPr>
          <w:p w14:paraId="6E77143C" w14:textId="77777777" w:rsidR="00E45BBA" w:rsidRDefault="00E45BBA">
            <w:r>
              <w:rPr>
                <w:sz w:val="17"/>
              </w:rPr>
              <w:t>28</w:t>
            </w:r>
          </w:p>
        </w:tc>
        <w:tc>
          <w:tcPr>
            <w:tcW w:w="2410" w:type="dxa"/>
            <w:vAlign w:val="center"/>
          </w:tcPr>
          <w:p w14:paraId="695035B5"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452960F5" w14:textId="77777777" w:rsidR="00E45BBA" w:rsidRDefault="00E45BBA">
            <w:proofErr w:type="spellStart"/>
            <w:r>
              <w:rPr>
                <w:sz w:val="17"/>
              </w:rPr>
              <w:t>현장</w:t>
            </w:r>
            <w:proofErr w:type="spellEnd"/>
            <w:r>
              <w:rPr>
                <w:sz w:val="17"/>
              </w:rPr>
              <w:t xml:space="preserve"> </w:t>
            </w:r>
            <w:proofErr w:type="spellStart"/>
            <w:r>
              <w:rPr>
                <w:sz w:val="17"/>
              </w:rPr>
              <w:t>관리체계</w:t>
            </w:r>
            <w:proofErr w:type="spellEnd"/>
            <w:r>
              <w:rPr>
                <w:sz w:val="17"/>
              </w:rPr>
              <w:t xml:space="preserve"> </w:t>
            </w:r>
            <w:proofErr w:type="spellStart"/>
            <w:r>
              <w:rPr>
                <w:sz w:val="17"/>
              </w:rPr>
              <w:t>설정</w:t>
            </w:r>
            <w:proofErr w:type="spellEnd"/>
          </w:p>
        </w:tc>
        <w:tc>
          <w:tcPr>
            <w:tcW w:w="1134" w:type="dxa"/>
            <w:vAlign w:val="center"/>
          </w:tcPr>
          <w:p w14:paraId="5F7968AD" w14:textId="77777777" w:rsidR="00E45BBA" w:rsidRDefault="00E45BBA">
            <w:proofErr w:type="spellStart"/>
            <w:r>
              <w:rPr>
                <w:sz w:val="17"/>
              </w:rPr>
              <w:t>기본</w:t>
            </w:r>
            <w:proofErr w:type="spellEnd"/>
          </w:p>
        </w:tc>
        <w:tc>
          <w:tcPr>
            <w:tcW w:w="4751" w:type="dxa"/>
            <w:vAlign w:val="center"/>
          </w:tcPr>
          <w:p w14:paraId="69AA8862" w14:textId="77777777" w:rsidR="00E45BBA" w:rsidRDefault="00E45BBA">
            <w:pPr>
              <w:rPr>
                <w:lang w:eastAsia="ko-KR"/>
              </w:rPr>
            </w:pPr>
            <w:r>
              <w:rPr>
                <w:sz w:val="17"/>
                <w:lang w:eastAsia="ko-KR"/>
              </w:rPr>
              <w:t>주간회의, 월간보고, 사진보고, 이슈관리표, 변경관리표, 기성검토 프로세스를 수립합니다.</w:t>
            </w:r>
          </w:p>
        </w:tc>
      </w:tr>
      <w:tr w:rsidR="00E45BBA" w14:paraId="06652E10" w14:textId="77777777" w:rsidTr="00E45BBA">
        <w:trPr>
          <w:jc w:val="center"/>
        </w:trPr>
        <w:tc>
          <w:tcPr>
            <w:tcW w:w="536" w:type="dxa"/>
            <w:vAlign w:val="center"/>
          </w:tcPr>
          <w:p w14:paraId="6364A3D2" w14:textId="77777777" w:rsidR="00E45BBA" w:rsidRDefault="00E45BBA">
            <w:r>
              <w:rPr>
                <w:sz w:val="17"/>
              </w:rPr>
              <w:t>29</w:t>
            </w:r>
          </w:p>
        </w:tc>
        <w:tc>
          <w:tcPr>
            <w:tcW w:w="2410" w:type="dxa"/>
            <w:vAlign w:val="center"/>
          </w:tcPr>
          <w:p w14:paraId="26ED902C"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02C0BC82" w14:textId="77777777" w:rsidR="00E45BBA" w:rsidRDefault="00E45BBA">
            <w:pPr>
              <w:rPr>
                <w:lang w:eastAsia="ko-KR"/>
              </w:rPr>
            </w:pPr>
            <w:r>
              <w:rPr>
                <w:sz w:val="17"/>
                <w:lang w:eastAsia="ko-KR"/>
              </w:rPr>
              <w:t>착공 신고·현장 준비 체크</w:t>
            </w:r>
          </w:p>
        </w:tc>
        <w:tc>
          <w:tcPr>
            <w:tcW w:w="1134" w:type="dxa"/>
            <w:vAlign w:val="center"/>
          </w:tcPr>
          <w:p w14:paraId="370C7682" w14:textId="77777777" w:rsidR="00E45BBA" w:rsidRDefault="00E45BBA">
            <w:proofErr w:type="spellStart"/>
            <w:r>
              <w:rPr>
                <w:sz w:val="17"/>
              </w:rPr>
              <w:t>기본</w:t>
            </w:r>
            <w:proofErr w:type="spellEnd"/>
          </w:p>
        </w:tc>
        <w:tc>
          <w:tcPr>
            <w:tcW w:w="4751" w:type="dxa"/>
            <w:vAlign w:val="center"/>
          </w:tcPr>
          <w:p w14:paraId="361CB554" w14:textId="77777777" w:rsidR="00E45BBA" w:rsidRDefault="00E45BBA">
            <w:pPr>
              <w:rPr>
                <w:lang w:eastAsia="ko-KR"/>
              </w:rPr>
            </w:pPr>
            <w:r>
              <w:rPr>
                <w:sz w:val="17"/>
                <w:lang w:eastAsia="ko-KR"/>
              </w:rPr>
              <w:t>착공 관련 서류, 가설울타리, 현장사무소, 안전표지, 민원 안내 등을 확인합니다.</w:t>
            </w:r>
          </w:p>
        </w:tc>
      </w:tr>
      <w:tr w:rsidR="00E45BBA" w14:paraId="7AE76D9F" w14:textId="77777777" w:rsidTr="00E45BBA">
        <w:trPr>
          <w:jc w:val="center"/>
        </w:trPr>
        <w:tc>
          <w:tcPr>
            <w:tcW w:w="536" w:type="dxa"/>
            <w:vAlign w:val="center"/>
          </w:tcPr>
          <w:p w14:paraId="72A4C76B" w14:textId="77777777" w:rsidR="00E45BBA" w:rsidRDefault="00E45BBA">
            <w:r>
              <w:rPr>
                <w:sz w:val="17"/>
              </w:rPr>
              <w:lastRenderedPageBreak/>
              <w:t>30</w:t>
            </w:r>
          </w:p>
        </w:tc>
        <w:tc>
          <w:tcPr>
            <w:tcW w:w="2410" w:type="dxa"/>
            <w:vAlign w:val="center"/>
          </w:tcPr>
          <w:p w14:paraId="36834923" w14:textId="77777777" w:rsidR="00E45BBA" w:rsidRDefault="00E45BBA">
            <w:r>
              <w:rPr>
                <w:sz w:val="17"/>
              </w:rPr>
              <w:t xml:space="preserve">D. </w:t>
            </w:r>
            <w:proofErr w:type="spellStart"/>
            <w:r>
              <w:rPr>
                <w:sz w:val="17"/>
              </w:rPr>
              <w:t>착공</w:t>
            </w:r>
            <w:proofErr w:type="spellEnd"/>
            <w:r>
              <w:rPr>
                <w:sz w:val="17"/>
              </w:rPr>
              <w:t xml:space="preserve"> </w:t>
            </w:r>
            <w:proofErr w:type="spellStart"/>
            <w:r>
              <w:rPr>
                <w:sz w:val="17"/>
              </w:rPr>
              <w:t>준비</w:t>
            </w:r>
            <w:proofErr w:type="spellEnd"/>
          </w:p>
        </w:tc>
        <w:tc>
          <w:tcPr>
            <w:tcW w:w="1842" w:type="dxa"/>
            <w:vAlign w:val="center"/>
          </w:tcPr>
          <w:p w14:paraId="65998187" w14:textId="77777777" w:rsidR="00E45BBA" w:rsidRDefault="00E45BBA">
            <w:proofErr w:type="spellStart"/>
            <w:r>
              <w:rPr>
                <w:sz w:val="17"/>
              </w:rPr>
              <w:t>주변</w:t>
            </w:r>
            <w:proofErr w:type="spellEnd"/>
            <w:r>
              <w:rPr>
                <w:sz w:val="17"/>
              </w:rPr>
              <w:t xml:space="preserve"> </w:t>
            </w:r>
            <w:proofErr w:type="spellStart"/>
            <w:r>
              <w:rPr>
                <w:sz w:val="17"/>
              </w:rPr>
              <w:t>민원</w:t>
            </w:r>
            <w:proofErr w:type="spellEnd"/>
            <w:r>
              <w:rPr>
                <w:sz w:val="17"/>
              </w:rPr>
              <w:t xml:space="preserve"> </w:t>
            </w:r>
            <w:proofErr w:type="spellStart"/>
            <w:r>
              <w:rPr>
                <w:sz w:val="17"/>
              </w:rPr>
              <w:t>사전</w:t>
            </w:r>
            <w:proofErr w:type="spellEnd"/>
            <w:r>
              <w:rPr>
                <w:sz w:val="17"/>
              </w:rPr>
              <w:t xml:space="preserve"> </w:t>
            </w:r>
            <w:proofErr w:type="spellStart"/>
            <w:r>
              <w:rPr>
                <w:sz w:val="17"/>
              </w:rPr>
              <w:t>대응</w:t>
            </w:r>
            <w:proofErr w:type="spellEnd"/>
          </w:p>
        </w:tc>
        <w:tc>
          <w:tcPr>
            <w:tcW w:w="1134" w:type="dxa"/>
            <w:vAlign w:val="center"/>
          </w:tcPr>
          <w:p w14:paraId="4D0B12A0" w14:textId="77777777" w:rsidR="00E45BBA" w:rsidRDefault="00E45BBA">
            <w:proofErr w:type="spellStart"/>
            <w:r>
              <w:rPr>
                <w:sz w:val="17"/>
              </w:rPr>
              <w:t>옵션</w:t>
            </w:r>
            <w:proofErr w:type="spellEnd"/>
          </w:p>
        </w:tc>
        <w:tc>
          <w:tcPr>
            <w:tcW w:w="4751" w:type="dxa"/>
            <w:vAlign w:val="center"/>
          </w:tcPr>
          <w:p w14:paraId="07D1138B" w14:textId="77777777" w:rsidR="00E45BBA" w:rsidRDefault="00E45BBA">
            <w:pPr>
              <w:rPr>
                <w:lang w:eastAsia="ko-KR"/>
              </w:rPr>
            </w:pPr>
            <w:r>
              <w:rPr>
                <w:sz w:val="17"/>
                <w:lang w:eastAsia="ko-KR"/>
              </w:rPr>
              <w:t xml:space="preserve">민원 가능성이 높은 경우 사전 </w:t>
            </w:r>
            <w:proofErr w:type="spellStart"/>
            <w:r>
              <w:rPr>
                <w:sz w:val="17"/>
                <w:lang w:eastAsia="ko-KR"/>
              </w:rPr>
              <w:t>고지문</w:t>
            </w:r>
            <w:proofErr w:type="spellEnd"/>
            <w:r>
              <w:rPr>
                <w:sz w:val="17"/>
                <w:lang w:eastAsia="ko-KR"/>
              </w:rPr>
              <w:t>, 협의, 대응창구를 운영합니다.</w:t>
            </w:r>
          </w:p>
        </w:tc>
      </w:tr>
      <w:tr w:rsidR="00E45BBA" w14:paraId="5ED7601B" w14:textId="77777777" w:rsidTr="00E45BBA">
        <w:trPr>
          <w:jc w:val="center"/>
        </w:trPr>
        <w:tc>
          <w:tcPr>
            <w:tcW w:w="536" w:type="dxa"/>
            <w:vAlign w:val="center"/>
          </w:tcPr>
          <w:p w14:paraId="1B655A76" w14:textId="77777777" w:rsidR="00E45BBA" w:rsidRDefault="00E45BBA">
            <w:r>
              <w:rPr>
                <w:sz w:val="17"/>
              </w:rPr>
              <w:t>31</w:t>
            </w:r>
          </w:p>
        </w:tc>
        <w:tc>
          <w:tcPr>
            <w:tcW w:w="2410" w:type="dxa"/>
            <w:vAlign w:val="center"/>
          </w:tcPr>
          <w:p w14:paraId="1A4C1159"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73424AD0" w14:textId="77777777" w:rsidR="00E45BBA" w:rsidRDefault="00E45BBA">
            <w:proofErr w:type="spellStart"/>
            <w:r>
              <w:rPr>
                <w:sz w:val="17"/>
              </w:rPr>
              <w:t>정기</w:t>
            </w:r>
            <w:proofErr w:type="spellEnd"/>
            <w:r>
              <w:rPr>
                <w:sz w:val="17"/>
              </w:rPr>
              <w:t xml:space="preserve"> </w:t>
            </w:r>
            <w:proofErr w:type="spellStart"/>
            <w:r>
              <w:rPr>
                <w:sz w:val="17"/>
              </w:rPr>
              <w:t>공정회의</w:t>
            </w:r>
            <w:proofErr w:type="spellEnd"/>
            <w:r>
              <w:rPr>
                <w:sz w:val="17"/>
              </w:rPr>
              <w:t xml:space="preserve"> </w:t>
            </w:r>
            <w:proofErr w:type="spellStart"/>
            <w:r>
              <w:rPr>
                <w:sz w:val="17"/>
              </w:rPr>
              <w:t>운영</w:t>
            </w:r>
            <w:proofErr w:type="spellEnd"/>
          </w:p>
        </w:tc>
        <w:tc>
          <w:tcPr>
            <w:tcW w:w="1134" w:type="dxa"/>
            <w:vAlign w:val="center"/>
          </w:tcPr>
          <w:p w14:paraId="513CF257" w14:textId="77777777" w:rsidR="00E45BBA" w:rsidRDefault="00E45BBA">
            <w:proofErr w:type="spellStart"/>
            <w:r>
              <w:rPr>
                <w:sz w:val="17"/>
              </w:rPr>
              <w:t>기본</w:t>
            </w:r>
            <w:proofErr w:type="spellEnd"/>
          </w:p>
        </w:tc>
        <w:tc>
          <w:tcPr>
            <w:tcW w:w="4751" w:type="dxa"/>
            <w:vAlign w:val="center"/>
          </w:tcPr>
          <w:p w14:paraId="22818BA8" w14:textId="77777777" w:rsidR="00E45BBA" w:rsidRDefault="00E45BBA">
            <w:pPr>
              <w:rPr>
                <w:lang w:eastAsia="ko-KR"/>
              </w:rPr>
            </w:pPr>
            <w:r>
              <w:rPr>
                <w:sz w:val="17"/>
                <w:lang w:eastAsia="ko-KR"/>
              </w:rPr>
              <w:t>주간 또는 격주 단위로 공정, 비용, 품질, 이슈를 점검하고 회의록으로 책임소재를 명확히 합니다.</w:t>
            </w:r>
          </w:p>
        </w:tc>
      </w:tr>
      <w:tr w:rsidR="00E45BBA" w14:paraId="03918875" w14:textId="77777777" w:rsidTr="00E45BBA">
        <w:trPr>
          <w:jc w:val="center"/>
        </w:trPr>
        <w:tc>
          <w:tcPr>
            <w:tcW w:w="536" w:type="dxa"/>
            <w:vAlign w:val="center"/>
          </w:tcPr>
          <w:p w14:paraId="078ECEDE" w14:textId="77777777" w:rsidR="00E45BBA" w:rsidRDefault="00E45BBA">
            <w:r>
              <w:rPr>
                <w:sz w:val="17"/>
              </w:rPr>
              <w:t>32</w:t>
            </w:r>
          </w:p>
        </w:tc>
        <w:tc>
          <w:tcPr>
            <w:tcW w:w="2410" w:type="dxa"/>
            <w:vAlign w:val="center"/>
          </w:tcPr>
          <w:p w14:paraId="0CA2D313"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5D882AC3" w14:textId="77777777" w:rsidR="00E45BBA" w:rsidRDefault="00E45BBA">
            <w:proofErr w:type="spellStart"/>
            <w:r>
              <w:rPr>
                <w:sz w:val="17"/>
              </w:rPr>
              <w:t>현장</w:t>
            </w:r>
            <w:proofErr w:type="spellEnd"/>
            <w:r>
              <w:rPr>
                <w:sz w:val="17"/>
              </w:rPr>
              <w:t xml:space="preserve"> </w:t>
            </w:r>
            <w:proofErr w:type="spellStart"/>
            <w:r>
              <w:rPr>
                <w:sz w:val="17"/>
              </w:rPr>
              <w:t>방문</w:t>
            </w:r>
            <w:proofErr w:type="spellEnd"/>
            <w:r>
              <w:rPr>
                <w:sz w:val="17"/>
              </w:rPr>
              <w:t xml:space="preserve"> </w:t>
            </w:r>
            <w:proofErr w:type="spellStart"/>
            <w:r>
              <w:rPr>
                <w:sz w:val="17"/>
              </w:rPr>
              <w:t>점검</w:t>
            </w:r>
            <w:proofErr w:type="spellEnd"/>
          </w:p>
        </w:tc>
        <w:tc>
          <w:tcPr>
            <w:tcW w:w="1134" w:type="dxa"/>
            <w:vAlign w:val="center"/>
          </w:tcPr>
          <w:p w14:paraId="4BDD50C8" w14:textId="77777777" w:rsidR="00E45BBA" w:rsidRDefault="00E45BBA">
            <w:proofErr w:type="spellStart"/>
            <w:r>
              <w:rPr>
                <w:sz w:val="17"/>
              </w:rPr>
              <w:t>기본</w:t>
            </w:r>
            <w:proofErr w:type="spellEnd"/>
          </w:p>
        </w:tc>
        <w:tc>
          <w:tcPr>
            <w:tcW w:w="4751" w:type="dxa"/>
            <w:vAlign w:val="center"/>
          </w:tcPr>
          <w:p w14:paraId="7BA4FD2C" w14:textId="77777777" w:rsidR="00E45BBA" w:rsidRDefault="00E45BBA">
            <w:pPr>
              <w:rPr>
                <w:lang w:eastAsia="ko-KR"/>
              </w:rPr>
            </w:pPr>
            <w:r>
              <w:rPr>
                <w:sz w:val="17"/>
                <w:lang w:eastAsia="ko-KR"/>
              </w:rPr>
              <w:t>계약상 정한 빈도에 따라 현장을 방문해 공정 진행, 품질 이슈, 안전 이슈, 의사결정 필요사항을 확인합니다.</w:t>
            </w:r>
          </w:p>
        </w:tc>
      </w:tr>
      <w:tr w:rsidR="00E45BBA" w14:paraId="7EF1A2F1" w14:textId="77777777" w:rsidTr="00E45BBA">
        <w:trPr>
          <w:jc w:val="center"/>
        </w:trPr>
        <w:tc>
          <w:tcPr>
            <w:tcW w:w="536" w:type="dxa"/>
            <w:vAlign w:val="center"/>
          </w:tcPr>
          <w:p w14:paraId="012CB392" w14:textId="77777777" w:rsidR="00E45BBA" w:rsidRDefault="00E45BBA">
            <w:r>
              <w:rPr>
                <w:sz w:val="17"/>
              </w:rPr>
              <w:t>33</w:t>
            </w:r>
          </w:p>
        </w:tc>
        <w:tc>
          <w:tcPr>
            <w:tcW w:w="2410" w:type="dxa"/>
            <w:vAlign w:val="center"/>
          </w:tcPr>
          <w:p w14:paraId="2AF18AF5"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0F6CA536" w14:textId="77777777" w:rsidR="00E45BBA" w:rsidRDefault="00E45BBA">
            <w:proofErr w:type="spellStart"/>
            <w:r>
              <w:rPr>
                <w:sz w:val="17"/>
              </w:rPr>
              <w:t>공정</w:t>
            </w:r>
            <w:proofErr w:type="spellEnd"/>
            <w:r>
              <w:rPr>
                <w:sz w:val="17"/>
              </w:rPr>
              <w:t xml:space="preserve"> </w:t>
            </w:r>
            <w:proofErr w:type="spellStart"/>
            <w:r>
              <w:rPr>
                <w:sz w:val="17"/>
              </w:rPr>
              <w:t>지연</w:t>
            </w:r>
            <w:proofErr w:type="spellEnd"/>
            <w:r>
              <w:rPr>
                <w:sz w:val="17"/>
              </w:rPr>
              <w:t xml:space="preserve"> </w:t>
            </w:r>
            <w:proofErr w:type="spellStart"/>
            <w:r>
              <w:rPr>
                <w:sz w:val="17"/>
              </w:rPr>
              <w:t>관리</w:t>
            </w:r>
            <w:proofErr w:type="spellEnd"/>
          </w:p>
        </w:tc>
        <w:tc>
          <w:tcPr>
            <w:tcW w:w="1134" w:type="dxa"/>
            <w:vAlign w:val="center"/>
          </w:tcPr>
          <w:p w14:paraId="560ABD2E" w14:textId="77777777" w:rsidR="00E45BBA" w:rsidRDefault="00E45BBA">
            <w:proofErr w:type="spellStart"/>
            <w:r>
              <w:rPr>
                <w:sz w:val="17"/>
              </w:rPr>
              <w:t>기본</w:t>
            </w:r>
            <w:proofErr w:type="spellEnd"/>
          </w:p>
        </w:tc>
        <w:tc>
          <w:tcPr>
            <w:tcW w:w="4751" w:type="dxa"/>
            <w:vAlign w:val="center"/>
          </w:tcPr>
          <w:p w14:paraId="5E04F32B" w14:textId="77777777" w:rsidR="00E45BBA" w:rsidRDefault="00E45BBA">
            <w:pPr>
              <w:rPr>
                <w:lang w:eastAsia="ko-KR"/>
              </w:rPr>
            </w:pPr>
            <w:r>
              <w:rPr>
                <w:sz w:val="17"/>
                <w:lang w:eastAsia="ko-KR"/>
              </w:rPr>
              <w:t xml:space="preserve">지연 사유, 만회대책, </w:t>
            </w:r>
            <w:proofErr w:type="spellStart"/>
            <w:r>
              <w:rPr>
                <w:sz w:val="17"/>
                <w:lang w:eastAsia="ko-KR"/>
              </w:rPr>
              <w:t>건축주</w:t>
            </w:r>
            <w:proofErr w:type="spellEnd"/>
            <w:r>
              <w:rPr>
                <w:sz w:val="17"/>
                <w:lang w:eastAsia="ko-KR"/>
              </w:rPr>
              <w:t xml:space="preserve"> 의사결정 지연 여부, 날씨·자재·인력 문제를 구분해 관리합니다.</w:t>
            </w:r>
          </w:p>
        </w:tc>
      </w:tr>
      <w:tr w:rsidR="00E45BBA" w14:paraId="0338BBFC" w14:textId="77777777" w:rsidTr="00E45BBA">
        <w:trPr>
          <w:jc w:val="center"/>
        </w:trPr>
        <w:tc>
          <w:tcPr>
            <w:tcW w:w="536" w:type="dxa"/>
            <w:vAlign w:val="center"/>
          </w:tcPr>
          <w:p w14:paraId="1704EE17" w14:textId="77777777" w:rsidR="00E45BBA" w:rsidRDefault="00E45BBA">
            <w:r>
              <w:rPr>
                <w:sz w:val="17"/>
              </w:rPr>
              <w:t>34</w:t>
            </w:r>
          </w:p>
        </w:tc>
        <w:tc>
          <w:tcPr>
            <w:tcW w:w="2410" w:type="dxa"/>
            <w:vAlign w:val="center"/>
          </w:tcPr>
          <w:p w14:paraId="332EA99E"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202DF442" w14:textId="77777777" w:rsidR="00E45BBA" w:rsidRDefault="00E45BBA">
            <w:proofErr w:type="spellStart"/>
            <w:r>
              <w:rPr>
                <w:sz w:val="17"/>
              </w:rPr>
              <w:t>기성</w:t>
            </w:r>
            <w:proofErr w:type="spellEnd"/>
            <w:r>
              <w:rPr>
                <w:sz w:val="17"/>
              </w:rPr>
              <w:t xml:space="preserve"> </w:t>
            </w:r>
            <w:proofErr w:type="spellStart"/>
            <w:r>
              <w:rPr>
                <w:sz w:val="17"/>
              </w:rPr>
              <w:t>청구</w:t>
            </w:r>
            <w:proofErr w:type="spellEnd"/>
            <w:r>
              <w:rPr>
                <w:sz w:val="17"/>
              </w:rPr>
              <w:t xml:space="preserve"> </w:t>
            </w:r>
            <w:proofErr w:type="spellStart"/>
            <w:r>
              <w:rPr>
                <w:sz w:val="17"/>
              </w:rPr>
              <w:t>검토</w:t>
            </w:r>
            <w:proofErr w:type="spellEnd"/>
          </w:p>
        </w:tc>
        <w:tc>
          <w:tcPr>
            <w:tcW w:w="1134" w:type="dxa"/>
            <w:vAlign w:val="center"/>
          </w:tcPr>
          <w:p w14:paraId="1E0043FF" w14:textId="77777777" w:rsidR="00E45BBA" w:rsidRDefault="00E45BBA">
            <w:proofErr w:type="spellStart"/>
            <w:r>
              <w:rPr>
                <w:sz w:val="17"/>
              </w:rPr>
              <w:t>기본</w:t>
            </w:r>
            <w:proofErr w:type="spellEnd"/>
          </w:p>
        </w:tc>
        <w:tc>
          <w:tcPr>
            <w:tcW w:w="4751" w:type="dxa"/>
            <w:vAlign w:val="center"/>
          </w:tcPr>
          <w:p w14:paraId="4ACF067D" w14:textId="77777777" w:rsidR="00E45BBA" w:rsidRDefault="00E45BBA">
            <w:pPr>
              <w:rPr>
                <w:lang w:eastAsia="ko-KR"/>
              </w:rPr>
            </w:pPr>
            <w:r>
              <w:rPr>
                <w:sz w:val="17"/>
                <w:lang w:eastAsia="ko-KR"/>
              </w:rPr>
              <w:t xml:space="preserve">시공사가 청구한 기성이 실제 </w:t>
            </w:r>
            <w:proofErr w:type="spellStart"/>
            <w:r>
              <w:rPr>
                <w:sz w:val="17"/>
                <w:lang w:eastAsia="ko-KR"/>
              </w:rPr>
              <w:t>공정률과</w:t>
            </w:r>
            <w:proofErr w:type="spellEnd"/>
            <w:r>
              <w:rPr>
                <w:sz w:val="17"/>
                <w:lang w:eastAsia="ko-KR"/>
              </w:rPr>
              <w:t xml:space="preserve"> 맞는지 확인해 과다 지급을 방지합니다.</w:t>
            </w:r>
          </w:p>
        </w:tc>
      </w:tr>
      <w:tr w:rsidR="00E45BBA" w14:paraId="72111C49" w14:textId="77777777" w:rsidTr="00E45BBA">
        <w:trPr>
          <w:jc w:val="center"/>
        </w:trPr>
        <w:tc>
          <w:tcPr>
            <w:tcW w:w="536" w:type="dxa"/>
            <w:vAlign w:val="center"/>
          </w:tcPr>
          <w:p w14:paraId="32906C78" w14:textId="77777777" w:rsidR="00E45BBA" w:rsidRDefault="00E45BBA">
            <w:r>
              <w:rPr>
                <w:sz w:val="17"/>
              </w:rPr>
              <w:t>35</w:t>
            </w:r>
          </w:p>
        </w:tc>
        <w:tc>
          <w:tcPr>
            <w:tcW w:w="2410" w:type="dxa"/>
            <w:vAlign w:val="center"/>
          </w:tcPr>
          <w:p w14:paraId="699DFABB"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6CA8BF2F" w14:textId="77777777" w:rsidR="00E45BBA" w:rsidRDefault="00E45BBA">
            <w:pPr>
              <w:rPr>
                <w:lang w:eastAsia="ko-KR"/>
              </w:rPr>
            </w:pPr>
            <w:r>
              <w:rPr>
                <w:sz w:val="17"/>
                <w:lang w:eastAsia="ko-KR"/>
              </w:rPr>
              <w:t>설계변경·추가공사 관리</w:t>
            </w:r>
          </w:p>
        </w:tc>
        <w:tc>
          <w:tcPr>
            <w:tcW w:w="1134" w:type="dxa"/>
            <w:vAlign w:val="center"/>
          </w:tcPr>
          <w:p w14:paraId="20BB5374" w14:textId="77777777" w:rsidR="00E45BBA" w:rsidRDefault="00E45BBA">
            <w:proofErr w:type="spellStart"/>
            <w:r>
              <w:rPr>
                <w:sz w:val="17"/>
              </w:rPr>
              <w:t>기본</w:t>
            </w:r>
            <w:proofErr w:type="spellEnd"/>
          </w:p>
        </w:tc>
        <w:tc>
          <w:tcPr>
            <w:tcW w:w="4751" w:type="dxa"/>
            <w:vAlign w:val="center"/>
          </w:tcPr>
          <w:p w14:paraId="5CEC58A2" w14:textId="77777777" w:rsidR="00E45BBA" w:rsidRDefault="00E45BBA">
            <w:pPr>
              <w:rPr>
                <w:lang w:eastAsia="ko-KR"/>
              </w:rPr>
            </w:pPr>
            <w:r>
              <w:rPr>
                <w:sz w:val="17"/>
                <w:lang w:eastAsia="ko-KR"/>
              </w:rPr>
              <w:t>추가공사의 필요성, 단가, 범위, 책임 주체를 검토해 구두 지시로 비용이 늘어나는 것을 방지합니다.</w:t>
            </w:r>
          </w:p>
        </w:tc>
      </w:tr>
      <w:tr w:rsidR="00E45BBA" w14:paraId="5132C50C" w14:textId="77777777" w:rsidTr="00E45BBA">
        <w:trPr>
          <w:jc w:val="center"/>
        </w:trPr>
        <w:tc>
          <w:tcPr>
            <w:tcW w:w="536" w:type="dxa"/>
            <w:vAlign w:val="center"/>
          </w:tcPr>
          <w:p w14:paraId="157709C5" w14:textId="77777777" w:rsidR="00E45BBA" w:rsidRDefault="00E45BBA">
            <w:r>
              <w:rPr>
                <w:sz w:val="17"/>
              </w:rPr>
              <w:t>36</w:t>
            </w:r>
          </w:p>
        </w:tc>
        <w:tc>
          <w:tcPr>
            <w:tcW w:w="2410" w:type="dxa"/>
            <w:vAlign w:val="center"/>
          </w:tcPr>
          <w:p w14:paraId="12BE77C0" w14:textId="77777777" w:rsidR="00E45BBA" w:rsidRDefault="00E45BBA">
            <w:r>
              <w:rPr>
                <w:sz w:val="17"/>
              </w:rPr>
              <w:t xml:space="preserve">E. </w:t>
            </w:r>
            <w:proofErr w:type="spellStart"/>
            <w:r>
              <w:rPr>
                <w:sz w:val="17"/>
              </w:rPr>
              <w:t>공사</w:t>
            </w:r>
            <w:proofErr w:type="spellEnd"/>
            <w:r>
              <w:rPr>
                <w:sz w:val="17"/>
              </w:rPr>
              <w:t xml:space="preserve"> </w:t>
            </w:r>
            <w:proofErr w:type="spellStart"/>
            <w:r>
              <w:rPr>
                <w:sz w:val="17"/>
              </w:rPr>
              <w:t>진행</w:t>
            </w:r>
            <w:proofErr w:type="spellEnd"/>
            <w:r>
              <w:rPr>
                <w:sz w:val="17"/>
              </w:rPr>
              <w:t xml:space="preserve"> </w:t>
            </w:r>
            <w:proofErr w:type="spellStart"/>
            <w:r>
              <w:rPr>
                <w:sz w:val="17"/>
              </w:rPr>
              <w:t>관리</w:t>
            </w:r>
            <w:proofErr w:type="spellEnd"/>
          </w:p>
        </w:tc>
        <w:tc>
          <w:tcPr>
            <w:tcW w:w="1842" w:type="dxa"/>
            <w:vAlign w:val="center"/>
          </w:tcPr>
          <w:p w14:paraId="3004C888" w14:textId="77777777" w:rsidR="00E45BBA" w:rsidRDefault="00E45BBA">
            <w:proofErr w:type="spellStart"/>
            <w:r>
              <w:rPr>
                <w:sz w:val="17"/>
              </w:rPr>
              <w:t>자재</w:t>
            </w:r>
            <w:proofErr w:type="spellEnd"/>
            <w:r>
              <w:rPr>
                <w:sz w:val="17"/>
              </w:rPr>
              <w:t xml:space="preserve"> </w:t>
            </w:r>
            <w:proofErr w:type="spellStart"/>
            <w:r>
              <w:rPr>
                <w:sz w:val="17"/>
              </w:rPr>
              <w:t>승인</w:t>
            </w:r>
            <w:proofErr w:type="spellEnd"/>
            <w:r>
              <w:rPr>
                <w:sz w:val="17"/>
              </w:rPr>
              <w:t xml:space="preserve"> </w:t>
            </w:r>
            <w:proofErr w:type="spellStart"/>
            <w:r>
              <w:rPr>
                <w:sz w:val="17"/>
              </w:rPr>
              <w:t>관리</w:t>
            </w:r>
            <w:proofErr w:type="spellEnd"/>
          </w:p>
        </w:tc>
        <w:tc>
          <w:tcPr>
            <w:tcW w:w="1134" w:type="dxa"/>
            <w:vAlign w:val="center"/>
          </w:tcPr>
          <w:p w14:paraId="428DE3B2" w14:textId="77777777" w:rsidR="00E45BBA" w:rsidRDefault="00E45BBA">
            <w:proofErr w:type="spellStart"/>
            <w:r>
              <w:rPr>
                <w:sz w:val="17"/>
              </w:rPr>
              <w:t>기본</w:t>
            </w:r>
            <w:proofErr w:type="spellEnd"/>
          </w:p>
        </w:tc>
        <w:tc>
          <w:tcPr>
            <w:tcW w:w="4751" w:type="dxa"/>
            <w:vAlign w:val="center"/>
          </w:tcPr>
          <w:p w14:paraId="34A8F7AF" w14:textId="77777777" w:rsidR="00E45BBA" w:rsidRDefault="00E45BBA">
            <w:pPr>
              <w:rPr>
                <w:lang w:eastAsia="ko-KR"/>
              </w:rPr>
            </w:pPr>
            <w:r>
              <w:rPr>
                <w:sz w:val="17"/>
                <w:lang w:eastAsia="ko-KR"/>
              </w:rPr>
              <w:t xml:space="preserve">주요 마감재, 창호, </w:t>
            </w:r>
            <w:proofErr w:type="spellStart"/>
            <w:r>
              <w:rPr>
                <w:sz w:val="17"/>
                <w:lang w:eastAsia="ko-KR"/>
              </w:rPr>
              <w:t>외장재</w:t>
            </w:r>
            <w:proofErr w:type="spellEnd"/>
            <w:r>
              <w:rPr>
                <w:sz w:val="17"/>
                <w:lang w:eastAsia="ko-KR"/>
              </w:rPr>
              <w:t xml:space="preserve">, 설비기기 등 </w:t>
            </w:r>
            <w:proofErr w:type="spellStart"/>
            <w:r>
              <w:rPr>
                <w:sz w:val="17"/>
                <w:lang w:eastAsia="ko-KR"/>
              </w:rPr>
              <w:t>건축주</w:t>
            </w:r>
            <w:proofErr w:type="spellEnd"/>
            <w:r>
              <w:rPr>
                <w:sz w:val="17"/>
                <w:lang w:eastAsia="ko-KR"/>
              </w:rPr>
              <w:t xml:space="preserve"> 승인이 필요한 항목을 정리합니다.</w:t>
            </w:r>
          </w:p>
        </w:tc>
      </w:tr>
      <w:tr w:rsidR="00E45BBA" w14:paraId="392662B7" w14:textId="77777777" w:rsidTr="00E45BBA">
        <w:trPr>
          <w:jc w:val="center"/>
        </w:trPr>
        <w:tc>
          <w:tcPr>
            <w:tcW w:w="536" w:type="dxa"/>
            <w:vAlign w:val="center"/>
          </w:tcPr>
          <w:p w14:paraId="23BE3A59" w14:textId="77777777" w:rsidR="00E45BBA" w:rsidRDefault="00E45BBA">
            <w:r>
              <w:rPr>
                <w:sz w:val="17"/>
              </w:rPr>
              <w:t>37</w:t>
            </w:r>
          </w:p>
        </w:tc>
        <w:tc>
          <w:tcPr>
            <w:tcW w:w="2410" w:type="dxa"/>
            <w:vAlign w:val="center"/>
          </w:tcPr>
          <w:p w14:paraId="53D12BC4" w14:textId="77777777" w:rsidR="00E45BBA" w:rsidRDefault="00E45BBA">
            <w:r>
              <w:rPr>
                <w:sz w:val="17"/>
              </w:rPr>
              <w:t>E. 공사 진행 관리</w:t>
            </w:r>
          </w:p>
        </w:tc>
        <w:tc>
          <w:tcPr>
            <w:tcW w:w="1842" w:type="dxa"/>
            <w:vAlign w:val="center"/>
          </w:tcPr>
          <w:p w14:paraId="1A88EA54" w14:textId="77777777" w:rsidR="00E45BBA" w:rsidRDefault="00E45BBA">
            <w:r>
              <w:rPr>
                <w:sz w:val="17"/>
              </w:rPr>
              <w:t>품질 이슈 관리</w:t>
            </w:r>
          </w:p>
        </w:tc>
        <w:tc>
          <w:tcPr>
            <w:tcW w:w="1134" w:type="dxa"/>
            <w:vAlign w:val="center"/>
          </w:tcPr>
          <w:p w14:paraId="1192501E" w14:textId="77777777" w:rsidR="00E45BBA" w:rsidRDefault="00E45BBA">
            <w:r>
              <w:rPr>
                <w:sz w:val="17"/>
              </w:rPr>
              <w:t>기본</w:t>
            </w:r>
          </w:p>
        </w:tc>
        <w:tc>
          <w:tcPr>
            <w:tcW w:w="4751" w:type="dxa"/>
            <w:vAlign w:val="center"/>
          </w:tcPr>
          <w:p w14:paraId="7D6F7D49" w14:textId="77777777" w:rsidR="00E45BBA" w:rsidRDefault="00E45BBA">
            <w:pPr>
              <w:rPr>
                <w:lang w:eastAsia="ko-KR"/>
              </w:rPr>
            </w:pPr>
            <w:r>
              <w:rPr>
                <w:sz w:val="17"/>
                <w:lang w:eastAsia="ko-KR"/>
              </w:rPr>
              <w:t>균열, 누수, 단차, 마감 불량, 도면 불일치 등 이슈를 기록하고 조치 완료 여부를 추적합니다.</w:t>
            </w:r>
          </w:p>
        </w:tc>
      </w:tr>
      <w:tr w:rsidR="00E45BBA" w14:paraId="07B36F83" w14:textId="77777777" w:rsidTr="00E45BBA">
        <w:trPr>
          <w:jc w:val="center"/>
        </w:trPr>
        <w:tc>
          <w:tcPr>
            <w:tcW w:w="536" w:type="dxa"/>
            <w:vAlign w:val="center"/>
          </w:tcPr>
          <w:p w14:paraId="10A5D070" w14:textId="77777777" w:rsidR="00E45BBA" w:rsidRDefault="00E45BBA">
            <w:r>
              <w:rPr>
                <w:sz w:val="17"/>
              </w:rPr>
              <w:t>38</w:t>
            </w:r>
          </w:p>
        </w:tc>
        <w:tc>
          <w:tcPr>
            <w:tcW w:w="2410" w:type="dxa"/>
            <w:vAlign w:val="center"/>
          </w:tcPr>
          <w:p w14:paraId="443A16E1" w14:textId="77777777" w:rsidR="00E45BBA" w:rsidRDefault="00E45BBA">
            <w:r>
              <w:rPr>
                <w:sz w:val="17"/>
              </w:rPr>
              <w:t>E. 공사 진행 관리</w:t>
            </w:r>
          </w:p>
        </w:tc>
        <w:tc>
          <w:tcPr>
            <w:tcW w:w="1842" w:type="dxa"/>
            <w:vAlign w:val="center"/>
          </w:tcPr>
          <w:p w14:paraId="038C8671" w14:textId="77777777" w:rsidR="00E45BBA" w:rsidRDefault="00E45BBA">
            <w:pPr>
              <w:rPr>
                <w:lang w:eastAsia="ko-KR"/>
              </w:rPr>
            </w:pPr>
            <w:r>
              <w:rPr>
                <w:sz w:val="17"/>
                <w:lang w:eastAsia="ko-KR"/>
              </w:rPr>
              <w:t>안전·민원 이슈 모니터링</w:t>
            </w:r>
          </w:p>
        </w:tc>
        <w:tc>
          <w:tcPr>
            <w:tcW w:w="1134" w:type="dxa"/>
            <w:vAlign w:val="center"/>
          </w:tcPr>
          <w:p w14:paraId="410E4237" w14:textId="77777777" w:rsidR="00E45BBA" w:rsidRDefault="00E45BBA">
            <w:proofErr w:type="spellStart"/>
            <w:r>
              <w:rPr>
                <w:sz w:val="17"/>
              </w:rPr>
              <w:t>기본</w:t>
            </w:r>
            <w:proofErr w:type="spellEnd"/>
          </w:p>
        </w:tc>
        <w:tc>
          <w:tcPr>
            <w:tcW w:w="4751" w:type="dxa"/>
            <w:vAlign w:val="center"/>
          </w:tcPr>
          <w:p w14:paraId="6CB570C0" w14:textId="77777777" w:rsidR="00E45BBA" w:rsidRDefault="00E45BBA">
            <w:pPr>
              <w:rPr>
                <w:lang w:eastAsia="ko-KR"/>
              </w:rPr>
            </w:pPr>
            <w:r>
              <w:rPr>
                <w:sz w:val="17"/>
                <w:lang w:eastAsia="ko-KR"/>
              </w:rPr>
              <w:t xml:space="preserve">PM이 안전관리 책임자가 되는 것은 아니지만, </w:t>
            </w:r>
            <w:proofErr w:type="spellStart"/>
            <w:r>
              <w:rPr>
                <w:sz w:val="17"/>
                <w:lang w:eastAsia="ko-KR"/>
              </w:rPr>
              <w:t>건축주</w:t>
            </w:r>
            <w:proofErr w:type="spellEnd"/>
            <w:r>
              <w:rPr>
                <w:sz w:val="17"/>
                <w:lang w:eastAsia="ko-KR"/>
              </w:rPr>
              <w:t xml:space="preserve"> 관점에서 중대 리스크를 모니터링합니다.</w:t>
            </w:r>
          </w:p>
        </w:tc>
      </w:tr>
      <w:tr w:rsidR="00E45BBA" w14:paraId="2EDFDCD4" w14:textId="77777777" w:rsidTr="00E45BBA">
        <w:trPr>
          <w:jc w:val="center"/>
        </w:trPr>
        <w:tc>
          <w:tcPr>
            <w:tcW w:w="536" w:type="dxa"/>
            <w:vAlign w:val="center"/>
          </w:tcPr>
          <w:p w14:paraId="09C9AE83" w14:textId="77777777" w:rsidR="00E45BBA" w:rsidRDefault="00E45BBA">
            <w:r>
              <w:rPr>
                <w:sz w:val="17"/>
              </w:rPr>
              <w:t>39</w:t>
            </w:r>
          </w:p>
        </w:tc>
        <w:tc>
          <w:tcPr>
            <w:tcW w:w="2410" w:type="dxa"/>
            <w:vAlign w:val="center"/>
          </w:tcPr>
          <w:p w14:paraId="19389ABA" w14:textId="77777777" w:rsidR="00E45BBA" w:rsidRDefault="00E45BBA">
            <w:r>
              <w:rPr>
                <w:sz w:val="17"/>
              </w:rPr>
              <w:t>E. 공사 진행 관리</w:t>
            </w:r>
          </w:p>
        </w:tc>
        <w:tc>
          <w:tcPr>
            <w:tcW w:w="1842" w:type="dxa"/>
            <w:vAlign w:val="center"/>
          </w:tcPr>
          <w:p w14:paraId="2B94A1D2" w14:textId="77777777" w:rsidR="00E45BBA" w:rsidRDefault="00E45BBA">
            <w:r>
              <w:rPr>
                <w:sz w:val="17"/>
              </w:rPr>
              <w:t>공사비 변경내역 관리</w:t>
            </w:r>
          </w:p>
        </w:tc>
        <w:tc>
          <w:tcPr>
            <w:tcW w:w="1134" w:type="dxa"/>
            <w:vAlign w:val="center"/>
          </w:tcPr>
          <w:p w14:paraId="0010BD60" w14:textId="77777777" w:rsidR="00E45BBA" w:rsidRDefault="00E45BBA">
            <w:r>
              <w:rPr>
                <w:sz w:val="17"/>
              </w:rPr>
              <w:t>기본</w:t>
            </w:r>
          </w:p>
        </w:tc>
        <w:tc>
          <w:tcPr>
            <w:tcW w:w="4751" w:type="dxa"/>
            <w:vAlign w:val="center"/>
          </w:tcPr>
          <w:p w14:paraId="636182B2" w14:textId="77777777" w:rsidR="00E45BBA" w:rsidRDefault="00E45BBA">
            <w:pPr>
              <w:rPr>
                <w:lang w:eastAsia="ko-KR"/>
              </w:rPr>
            </w:pPr>
            <w:r>
              <w:rPr>
                <w:sz w:val="17"/>
                <w:lang w:eastAsia="ko-KR"/>
              </w:rPr>
              <w:t>당초 계약금액, 승인된 추가공사, 보류 항목, 예상 정산금액을 계속 업데이트합니다.</w:t>
            </w:r>
          </w:p>
        </w:tc>
      </w:tr>
      <w:tr w:rsidR="00E45BBA" w14:paraId="7D581BEB" w14:textId="77777777" w:rsidTr="00E45BBA">
        <w:trPr>
          <w:jc w:val="center"/>
        </w:trPr>
        <w:tc>
          <w:tcPr>
            <w:tcW w:w="536" w:type="dxa"/>
            <w:vAlign w:val="center"/>
          </w:tcPr>
          <w:p w14:paraId="5D2775A6" w14:textId="77777777" w:rsidR="00E45BBA" w:rsidRDefault="00E45BBA">
            <w:r>
              <w:rPr>
                <w:sz w:val="17"/>
              </w:rPr>
              <w:t>40</w:t>
            </w:r>
          </w:p>
        </w:tc>
        <w:tc>
          <w:tcPr>
            <w:tcW w:w="2410" w:type="dxa"/>
            <w:vAlign w:val="center"/>
          </w:tcPr>
          <w:p w14:paraId="4DD949D4" w14:textId="77777777" w:rsidR="00E45BBA" w:rsidRDefault="00E45BBA">
            <w:r>
              <w:rPr>
                <w:sz w:val="17"/>
              </w:rPr>
              <w:t>E. 공사 진행 관리</w:t>
            </w:r>
          </w:p>
        </w:tc>
        <w:tc>
          <w:tcPr>
            <w:tcW w:w="1842" w:type="dxa"/>
            <w:vAlign w:val="center"/>
          </w:tcPr>
          <w:p w14:paraId="23F232C4" w14:textId="77777777" w:rsidR="00E45BBA" w:rsidRDefault="00E45BBA">
            <w:pPr>
              <w:rPr>
                <w:lang w:eastAsia="ko-KR"/>
              </w:rPr>
            </w:pPr>
            <w:r>
              <w:rPr>
                <w:sz w:val="17"/>
                <w:lang w:eastAsia="ko-KR"/>
              </w:rPr>
              <w:t xml:space="preserve">상주 또는 </w:t>
            </w:r>
            <w:proofErr w:type="spellStart"/>
            <w:r>
              <w:rPr>
                <w:sz w:val="17"/>
                <w:lang w:eastAsia="ko-KR"/>
              </w:rPr>
              <w:t>준상주</w:t>
            </w:r>
            <w:proofErr w:type="spellEnd"/>
            <w:r>
              <w:rPr>
                <w:sz w:val="17"/>
                <w:lang w:eastAsia="ko-KR"/>
              </w:rPr>
              <w:t xml:space="preserve"> 현장관리</w:t>
            </w:r>
          </w:p>
        </w:tc>
        <w:tc>
          <w:tcPr>
            <w:tcW w:w="1134" w:type="dxa"/>
            <w:vAlign w:val="center"/>
          </w:tcPr>
          <w:p w14:paraId="1D92607F" w14:textId="77777777" w:rsidR="00E45BBA" w:rsidRDefault="00E45BBA">
            <w:proofErr w:type="spellStart"/>
            <w:r>
              <w:rPr>
                <w:sz w:val="17"/>
              </w:rPr>
              <w:t>옵션</w:t>
            </w:r>
            <w:proofErr w:type="spellEnd"/>
          </w:p>
        </w:tc>
        <w:tc>
          <w:tcPr>
            <w:tcW w:w="4751" w:type="dxa"/>
            <w:vAlign w:val="center"/>
          </w:tcPr>
          <w:p w14:paraId="17BE5F3B" w14:textId="77777777" w:rsidR="00E45BBA" w:rsidRDefault="00E45BBA">
            <w:pPr>
              <w:rPr>
                <w:lang w:eastAsia="ko-KR"/>
              </w:rPr>
            </w:pPr>
            <w:r>
              <w:rPr>
                <w:sz w:val="17"/>
                <w:lang w:eastAsia="ko-KR"/>
              </w:rPr>
              <w:t>매일 또는 주 2~3회 이상 현장에 나가 관리하는 업무로, 기본 PM과 별도 비용으로 책정합니다.</w:t>
            </w:r>
          </w:p>
        </w:tc>
      </w:tr>
      <w:tr w:rsidR="00E45BBA" w14:paraId="30CDCC0C" w14:textId="77777777" w:rsidTr="00E45BBA">
        <w:trPr>
          <w:jc w:val="center"/>
        </w:trPr>
        <w:tc>
          <w:tcPr>
            <w:tcW w:w="536" w:type="dxa"/>
            <w:vAlign w:val="center"/>
          </w:tcPr>
          <w:p w14:paraId="3833FD22" w14:textId="77777777" w:rsidR="00E45BBA" w:rsidRDefault="00E45BBA">
            <w:r>
              <w:rPr>
                <w:sz w:val="17"/>
              </w:rPr>
              <w:t>41</w:t>
            </w:r>
          </w:p>
        </w:tc>
        <w:tc>
          <w:tcPr>
            <w:tcW w:w="2410" w:type="dxa"/>
            <w:vAlign w:val="center"/>
          </w:tcPr>
          <w:p w14:paraId="3D82D772" w14:textId="77777777" w:rsidR="00E45BBA" w:rsidRDefault="00E45BBA">
            <w:r>
              <w:rPr>
                <w:sz w:val="17"/>
              </w:rPr>
              <w:t>E. 공사 진행 관리</w:t>
            </w:r>
          </w:p>
        </w:tc>
        <w:tc>
          <w:tcPr>
            <w:tcW w:w="1842" w:type="dxa"/>
            <w:vAlign w:val="center"/>
          </w:tcPr>
          <w:p w14:paraId="5F8FFEF0" w14:textId="77777777" w:rsidR="00E45BBA" w:rsidRDefault="00E45BBA">
            <w:pPr>
              <w:rPr>
                <w:lang w:eastAsia="ko-KR"/>
              </w:rPr>
            </w:pPr>
            <w:r>
              <w:rPr>
                <w:sz w:val="17"/>
                <w:lang w:eastAsia="ko-KR"/>
              </w:rPr>
              <w:t>공사 클레임·분쟁 대응</w:t>
            </w:r>
          </w:p>
        </w:tc>
        <w:tc>
          <w:tcPr>
            <w:tcW w:w="1134" w:type="dxa"/>
            <w:vAlign w:val="center"/>
          </w:tcPr>
          <w:p w14:paraId="323424D1" w14:textId="77777777" w:rsidR="00E45BBA" w:rsidRDefault="00E45BBA">
            <w:proofErr w:type="spellStart"/>
            <w:r>
              <w:rPr>
                <w:sz w:val="17"/>
              </w:rPr>
              <w:t>옵션</w:t>
            </w:r>
            <w:proofErr w:type="spellEnd"/>
          </w:p>
        </w:tc>
        <w:tc>
          <w:tcPr>
            <w:tcW w:w="4751" w:type="dxa"/>
            <w:vAlign w:val="center"/>
          </w:tcPr>
          <w:p w14:paraId="498FE840" w14:textId="77777777" w:rsidR="00E45BBA" w:rsidRDefault="00E45BBA">
            <w:pPr>
              <w:rPr>
                <w:lang w:eastAsia="ko-KR"/>
              </w:rPr>
            </w:pPr>
            <w:r>
              <w:rPr>
                <w:sz w:val="17"/>
                <w:lang w:eastAsia="ko-KR"/>
              </w:rPr>
              <w:t xml:space="preserve">공기연장, 추가공사비, 하자 책임, 계약해지 등 </w:t>
            </w:r>
            <w:proofErr w:type="spellStart"/>
            <w:r>
              <w:rPr>
                <w:sz w:val="17"/>
                <w:lang w:eastAsia="ko-KR"/>
              </w:rPr>
              <w:t>분쟁성</w:t>
            </w:r>
            <w:proofErr w:type="spellEnd"/>
            <w:r>
              <w:rPr>
                <w:sz w:val="17"/>
                <w:lang w:eastAsia="ko-KR"/>
              </w:rPr>
              <w:t xml:space="preserve"> 이슈는 별도 업무로 구분합니다.</w:t>
            </w:r>
          </w:p>
        </w:tc>
      </w:tr>
      <w:tr w:rsidR="00E45BBA" w14:paraId="3FEC5AD7" w14:textId="77777777" w:rsidTr="00E45BBA">
        <w:trPr>
          <w:jc w:val="center"/>
        </w:trPr>
        <w:tc>
          <w:tcPr>
            <w:tcW w:w="536" w:type="dxa"/>
            <w:vAlign w:val="center"/>
          </w:tcPr>
          <w:p w14:paraId="6219B84E" w14:textId="77777777" w:rsidR="00E45BBA" w:rsidRDefault="00E45BBA">
            <w:r>
              <w:rPr>
                <w:sz w:val="17"/>
              </w:rPr>
              <w:t>42</w:t>
            </w:r>
          </w:p>
        </w:tc>
        <w:tc>
          <w:tcPr>
            <w:tcW w:w="2410" w:type="dxa"/>
            <w:vAlign w:val="center"/>
          </w:tcPr>
          <w:p w14:paraId="0FC08146" w14:textId="77777777" w:rsidR="00E45BBA" w:rsidRDefault="00E45BBA">
            <w:r>
              <w:rPr>
                <w:sz w:val="17"/>
              </w:rPr>
              <w:t>E. 공사 진행 관리</w:t>
            </w:r>
          </w:p>
        </w:tc>
        <w:tc>
          <w:tcPr>
            <w:tcW w:w="1842" w:type="dxa"/>
            <w:vAlign w:val="center"/>
          </w:tcPr>
          <w:p w14:paraId="672C1459" w14:textId="77777777" w:rsidR="00E45BBA" w:rsidRDefault="00E45BBA">
            <w:pPr>
              <w:rPr>
                <w:lang w:eastAsia="ko-KR"/>
              </w:rPr>
            </w:pPr>
            <w:r>
              <w:rPr>
                <w:sz w:val="17"/>
                <w:lang w:eastAsia="ko-KR"/>
              </w:rPr>
              <w:t>금융기관·대출기관 대응</w:t>
            </w:r>
          </w:p>
        </w:tc>
        <w:tc>
          <w:tcPr>
            <w:tcW w:w="1134" w:type="dxa"/>
            <w:vAlign w:val="center"/>
          </w:tcPr>
          <w:p w14:paraId="211583D5" w14:textId="77777777" w:rsidR="00E45BBA" w:rsidRDefault="00E45BBA">
            <w:proofErr w:type="spellStart"/>
            <w:r>
              <w:rPr>
                <w:sz w:val="17"/>
              </w:rPr>
              <w:t>옵션</w:t>
            </w:r>
            <w:proofErr w:type="spellEnd"/>
          </w:p>
        </w:tc>
        <w:tc>
          <w:tcPr>
            <w:tcW w:w="4751" w:type="dxa"/>
            <w:vAlign w:val="center"/>
          </w:tcPr>
          <w:p w14:paraId="36C1B292" w14:textId="77777777" w:rsidR="00E45BBA" w:rsidRDefault="00E45BBA">
            <w:pPr>
              <w:rPr>
                <w:lang w:eastAsia="ko-KR"/>
              </w:rPr>
            </w:pPr>
            <w:r>
              <w:rPr>
                <w:sz w:val="17"/>
                <w:lang w:eastAsia="ko-KR"/>
              </w:rPr>
              <w:t>기성 확인, 감정평가, 대출 실행, 담보 설정 관련 커뮤니케이션을 지원합니다.</w:t>
            </w:r>
          </w:p>
        </w:tc>
      </w:tr>
      <w:tr w:rsidR="00E45BBA" w14:paraId="4159FFA6" w14:textId="77777777" w:rsidTr="00E45BBA">
        <w:trPr>
          <w:jc w:val="center"/>
        </w:trPr>
        <w:tc>
          <w:tcPr>
            <w:tcW w:w="536" w:type="dxa"/>
            <w:vAlign w:val="center"/>
          </w:tcPr>
          <w:p w14:paraId="6965AEBD" w14:textId="77777777" w:rsidR="00E45BBA" w:rsidRDefault="00E45BBA">
            <w:r>
              <w:rPr>
                <w:sz w:val="17"/>
              </w:rPr>
              <w:t>43</w:t>
            </w:r>
          </w:p>
        </w:tc>
        <w:tc>
          <w:tcPr>
            <w:tcW w:w="2410" w:type="dxa"/>
            <w:vAlign w:val="center"/>
          </w:tcPr>
          <w:p w14:paraId="7CED712F" w14:textId="77777777" w:rsidR="00E45BBA" w:rsidRDefault="00E45BBA">
            <w:r>
              <w:rPr>
                <w:sz w:val="17"/>
              </w:rPr>
              <w:t>F. 준공·인수인계</w:t>
            </w:r>
          </w:p>
        </w:tc>
        <w:tc>
          <w:tcPr>
            <w:tcW w:w="1842" w:type="dxa"/>
            <w:vAlign w:val="center"/>
          </w:tcPr>
          <w:p w14:paraId="3C1C00D3" w14:textId="77777777" w:rsidR="00E45BBA" w:rsidRDefault="00E45BBA">
            <w:r>
              <w:rPr>
                <w:sz w:val="17"/>
              </w:rPr>
              <w:t>준공 전 사전점검</w:t>
            </w:r>
          </w:p>
        </w:tc>
        <w:tc>
          <w:tcPr>
            <w:tcW w:w="1134" w:type="dxa"/>
            <w:vAlign w:val="center"/>
          </w:tcPr>
          <w:p w14:paraId="19587619" w14:textId="77777777" w:rsidR="00E45BBA" w:rsidRDefault="00E45BBA">
            <w:r>
              <w:rPr>
                <w:sz w:val="17"/>
              </w:rPr>
              <w:t>기본</w:t>
            </w:r>
          </w:p>
        </w:tc>
        <w:tc>
          <w:tcPr>
            <w:tcW w:w="4751" w:type="dxa"/>
            <w:vAlign w:val="center"/>
          </w:tcPr>
          <w:p w14:paraId="2074F14E" w14:textId="77777777" w:rsidR="00E45BBA" w:rsidRDefault="00E45BBA">
            <w:pPr>
              <w:rPr>
                <w:lang w:eastAsia="ko-KR"/>
              </w:rPr>
            </w:pPr>
            <w:r>
              <w:rPr>
                <w:sz w:val="17"/>
                <w:lang w:eastAsia="ko-KR"/>
              </w:rPr>
              <w:t>마감, 설비, 누수, 배수, 창호, 전기, 소방, 외부 포장 등 인수 전 체크리스트를 운영합니다.</w:t>
            </w:r>
          </w:p>
        </w:tc>
      </w:tr>
      <w:tr w:rsidR="00E45BBA" w14:paraId="3DC0DD3E" w14:textId="77777777" w:rsidTr="00E45BBA">
        <w:trPr>
          <w:jc w:val="center"/>
        </w:trPr>
        <w:tc>
          <w:tcPr>
            <w:tcW w:w="536" w:type="dxa"/>
            <w:vAlign w:val="center"/>
          </w:tcPr>
          <w:p w14:paraId="34B153A1" w14:textId="77777777" w:rsidR="00E45BBA" w:rsidRDefault="00E45BBA">
            <w:r>
              <w:rPr>
                <w:sz w:val="17"/>
              </w:rPr>
              <w:t>44</w:t>
            </w:r>
          </w:p>
        </w:tc>
        <w:tc>
          <w:tcPr>
            <w:tcW w:w="2410" w:type="dxa"/>
            <w:vAlign w:val="center"/>
          </w:tcPr>
          <w:p w14:paraId="11E2168A" w14:textId="77777777" w:rsidR="00E45BBA" w:rsidRDefault="00E45BBA">
            <w:r>
              <w:rPr>
                <w:sz w:val="17"/>
              </w:rPr>
              <w:t>F. 준공·인수인계</w:t>
            </w:r>
          </w:p>
        </w:tc>
        <w:tc>
          <w:tcPr>
            <w:tcW w:w="1842" w:type="dxa"/>
            <w:vAlign w:val="center"/>
          </w:tcPr>
          <w:p w14:paraId="298777D0" w14:textId="77777777" w:rsidR="00E45BBA" w:rsidRDefault="00E45BBA">
            <w:r>
              <w:rPr>
                <w:sz w:val="17"/>
              </w:rPr>
              <w:t>펀치리스트 작성</w:t>
            </w:r>
          </w:p>
        </w:tc>
        <w:tc>
          <w:tcPr>
            <w:tcW w:w="1134" w:type="dxa"/>
            <w:vAlign w:val="center"/>
          </w:tcPr>
          <w:p w14:paraId="4D0C2B92" w14:textId="77777777" w:rsidR="00E45BBA" w:rsidRDefault="00E45BBA">
            <w:r>
              <w:rPr>
                <w:sz w:val="17"/>
              </w:rPr>
              <w:t>기본</w:t>
            </w:r>
          </w:p>
        </w:tc>
        <w:tc>
          <w:tcPr>
            <w:tcW w:w="4751" w:type="dxa"/>
            <w:vAlign w:val="center"/>
          </w:tcPr>
          <w:p w14:paraId="2F612B24" w14:textId="77777777" w:rsidR="00E45BBA" w:rsidRDefault="00E45BBA">
            <w:pPr>
              <w:rPr>
                <w:lang w:eastAsia="ko-KR"/>
              </w:rPr>
            </w:pPr>
            <w:r>
              <w:rPr>
                <w:sz w:val="17"/>
                <w:lang w:eastAsia="ko-KR"/>
              </w:rPr>
              <w:t>보완해야 할 항목을 사진과 함께 정리하고 시공사 조치 완료 여부를 확인합니다.</w:t>
            </w:r>
          </w:p>
        </w:tc>
      </w:tr>
      <w:tr w:rsidR="00E45BBA" w14:paraId="677D2293" w14:textId="77777777" w:rsidTr="00E45BBA">
        <w:trPr>
          <w:jc w:val="center"/>
        </w:trPr>
        <w:tc>
          <w:tcPr>
            <w:tcW w:w="536" w:type="dxa"/>
            <w:vAlign w:val="center"/>
          </w:tcPr>
          <w:p w14:paraId="2AF47335" w14:textId="77777777" w:rsidR="00E45BBA" w:rsidRDefault="00E45BBA">
            <w:r>
              <w:rPr>
                <w:sz w:val="17"/>
              </w:rPr>
              <w:t>45</w:t>
            </w:r>
          </w:p>
        </w:tc>
        <w:tc>
          <w:tcPr>
            <w:tcW w:w="2410" w:type="dxa"/>
            <w:vAlign w:val="center"/>
          </w:tcPr>
          <w:p w14:paraId="7EF4905E" w14:textId="77777777" w:rsidR="00E45BBA" w:rsidRDefault="00E45BBA">
            <w:r>
              <w:rPr>
                <w:sz w:val="17"/>
              </w:rPr>
              <w:t>F. 준공·인수인계</w:t>
            </w:r>
          </w:p>
        </w:tc>
        <w:tc>
          <w:tcPr>
            <w:tcW w:w="1842" w:type="dxa"/>
            <w:vAlign w:val="center"/>
          </w:tcPr>
          <w:p w14:paraId="0753575E" w14:textId="77777777" w:rsidR="00E45BBA" w:rsidRDefault="00E45BBA">
            <w:r>
              <w:rPr>
                <w:sz w:val="17"/>
              </w:rPr>
              <w:t>사용승인 일정 관리</w:t>
            </w:r>
          </w:p>
        </w:tc>
        <w:tc>
          <w:tcPr>
            <w:tcW w:w="1134" w:type="dxa"/>
            <w:vAlign w:val="center"/>
          </w:tcPr>
          <w:p w14:paraId="234B764F" w14:textId="77777777" w:rsidR="00E45BBA" w:rsidRDefault="00E45BBA">
            <w:r>
              <w:rPr>
                <w:sz w:val="17"/>
              </w:rPr>
              <w:t>기본</w:t>
            </w:r>
          </w:p>
        </w:tc>
        <w:tc>
          <w:tcPr>
            <w:tcW w:w="4751" w:type="dxa"/>
            <w:vAlign w:val="center"/>
          </w:tcPr>
          <w:p w14:paraId="119A4CB3" w14:textId="77777777" w:rsidR="00E45BBA" w:rsidRDefault="00E45BBA">
            <w:pPr>
              <w:rPr>
                <w:lang w:eastAsia="ko-KR"/>
              </w:rPr>
            </w:pPr>
            <w:r>
              <w:rPr>
                <w:sz w:val="17"/>
                <w:lang w:eastAsia="ko-KR"/>
              </w:rPr>
              <w:t>설계자·감리자·시공사가 준비해야 할 준공 서류와 사용승인 일정을 관리합니다.</w:t>
            </w:r>
          </w:p>
        </w:tc>
      </w:tr>
      <w:tr w:rsidR="00E45BBA" w14:paraId="29697DEA" w14:textId="77777777" w:rsidTr="00E45BBA">
        <w:trPr>
          <w:jc w:val="center"/>
        </w:trPr>
        <w:tc>
          <w:tcPr>
            <w:tcW w:w="536" w:type="dxa"/>
            <w:vAlign w:val="center"/>
          </w:tcPr>
          <w:p w14:paraId="46A46068" w14:textId="77777777" w:rsidR="00E45BBA" w:rsidRDefault="00E45BBA">
            <w:r>
              <w:rPr>
                <w:sz w:val="17"/>
              </w:rPr>
              <w:t>46</w:t>
            </w:r>
          </w:p>
        </w:tc>
        <w:tc>
          <w:tcPr>
            <w:tcW w:w="2410" w:type="dxa"/>
            <w:vAlign w:val="center"/>
          </w:tcPr>
          <w:p w14:paraId="2B134B0D" w14:textId="77777777" w:rsidR="00E45BBA" w:rsidRDefault="00E45BBA">
            <w:r>
              <w:rPr>
                <w:sz w:val="17"/>
              </w:rPr>
              <w:t>F. 준공·인수인계</w:t>
            </w:r>
          </w:p>
        </w:tc>
        <w:tc>
          <w:tcPr>
            <w:tcW w:w="1842" w:type="dxa"/>
            <w:vAlign w:val="center"/>
          </w:tcPr>
          <w:p w14:paraId="1E330053" w14:textId="77777777" w:rsidR="00E45BBA" w:rsidRDefault="00E45BBA">
            <w:r>
              <w:rPr>
                <w:sz w:val="17"/>
              </w:rPr>
              <w:t>준공서류 확인</w:t>
            </w:r>
          </w:p>
        </w:tc>
        <w:tc>
          <w:tcPr>
            <w:tcW w:w="1134" w:type="dxa"/>
            <w:vAlign w:val="center"/>
          </w:tcPr>
          <w:p w14:paraId="25A03863" w14:textId="77777777" w:rsidR="00E45BBA" w:rsidRDefault="00E45BBA">
            <w:r>
              <w:rPr>
                <w:sz w:val="17"/>
              </w:rPr>
              <w:t>기본</w:t>
            </w:r>
          </w:p>
        </w:tc>
        <w:tc>
          <w:tcPr>
            <w:tcW w:w="4751" w:type="dxa"/>
            <w:vAlign w:val="center"/>
          </w:tcPr>
          <w:p w14:paraId="272DF700" w14:textId="77777777" w:rsidR="00E45BBA" w:rsidRDefault="00E45BBA">
            <w:pPr>
              <w:rPr>
                <w:lang w:eastAsia="ko-KR"/>
              </w:rPr>
            </w:pPr>
            <w:r>
              <w:rPr>
                <w:sz w:val="17"/>
                <w:lang w:eastAsia="ko-KR"/>
              </w:rPr>
              <w:t xml:space="preserve">사용승인서, 감리완료보고서, 하자보증서, 시험성적서, </w:t>
            </w:r>
            <w:r>
              <w:rPr>
                <w:sz w:val="17"/>
                <w:lang w:eastAsia="ko-KR"/>
              </w:rPr>
              <w:lastRenderedPageBreak/>
              <w:t>준공도서, 설비 매뉴얼 등을 확인합니다.</w:t>
            </w:r>
          </w:p>
        </w:tc>
      </w:tr>
      <w:tr w:rsidR="00E45BBA" w14:paraId="64917376" w14:textId="77777777" w:rsidTr="00E45BBA">
        <w:trPr>
          <w:jc w:val="center"/>
        </w:trPr>
        <w:tc>
          <w:tcPr>
            <w:tcW w:w="536" w:type="dxa"/>
            <w:vAlign w:val="center"/>
          </w:tcPr>
          <w:p w14:paraId="4F10355A" w14:textId="77777777" w:rsidR="00E45BBA" w:rsidRDefault="00E45BBA">
            <w:r>
              <w:rPr>
                <w:sz w:val="17"/>
              </w:rPr>
              <w:lastRenderedPageBreak/>
              <w:t>47</w:t>
            </w:r>
          </w:p>
        </w:tc>
        <w:tc>
          <w:tcPr>
            <w:tcW w:w="2410" w:type="dxa"/>
            <w:vAlign w:val="center"/>
          </w:tcPr>
          <w:p w14:paraId="3BDB9224" w14:textId="77777777" w:rsidR="00E45BBA" w:rsidRDefault="00E45BBA">
            <w:r>
              <w:rPr>
                <w:sz w:val="17"/>
              </w:rPr>
              <w:t>F. 준공·인수인계</w:t>
            </w:r>
          </w:p>
        </w:tc>
        <w:tc>
          <w:tcPr>
            <w:tcW w:w="1842" w:type="dxa"/>
            <w:vAlign w:val="center"/>
          </w:tcPr>
          <w:p w14:paraId="71823DC0" w14:textId="77777777" w:rsidR="00E45BBA" w:rsidRDefault="00E45BBA">
            <w:r>
              <w:rPr>
                <w:sz w:val="17"/>
              </w:rPr>
              <w:t>최종 정산 검토</w:t>
            </w:r>
          </w:p>
        </w:tc>
        <w:tc>
          <w:tcPr>
            <w:tcW w:w="1134" w:type="dxa"/>
            <w:vAlign w:val="center"/>
          </w:tcPr>
          <w:p w14:paraId="2C87E450" w14:textId="77777777" w:rsidR="00E45BBA" w:rsidRDefault="00E45BBA">
            <w:r>
              <w:rPr>
                <w:sz w:val="17"/>
              </w:rPr>
              <w:t>기본</w:t>
            </w:r>
          </w:p>
        </w:tc>
        <w:tc>
          <w:tcPr>
            <w:tcW w:w="4751" w:type="dxa"/>
            <w:vAlign w:val="center"/>
          </w:tcPr>
          <w:p w14:paraId="08F971DA" w14:textId="77777777" w:rsidR="00E45BBA" w:rsidRDefault="00E45BBA">
            <w:pPr>
              <w:rPr>
                <w:lang w:eastAsia="ko-KR"/>
              </w:rPr>
            </w:pPr>
            <w:r>
              <w:rPr>
                <w:sz w:val="17"/>
                <w:lang w:eastAsia="ko-KR"/>
              </w:rPr>
              <w:t>계약금액, 기성 지급액, 추가공사비, 감액 항목, 잔금 지급 조건을 정리합니다.</w:t>
            </w:r>
          </w:p>
        </w:tc>
      </w:tr>
      <w:tr w:rsidR="00E45BBA" w14:paraId="5A765684" w14:textId="77777777" w:rsidTr="00E45BBA">
        <w:trPr>
          <w:jc w:val="center"/>
        </w:trPr>
        <w:tc>
          <w:tcPr>
            <w:tcW w:w="536" w:type="dxa"/>
            <w:vAlign w:val="center"/>
          </w:tcPr>
          <w:p w14:paraId="3B0769B5" w14:textId="77777777" w:rsidR="00E45BBA" w:rsidRDefault="00E45BBA">
            <w:r>
              <w:rPr>
                <w:sz w:val="17"/>
              </w:rPr>
              <w:t>48</w:t>
            </w:r>
          </w:p>
        </w:tc>
        <w:tc>
          <w:tcPr>
            <w:tcW w:w="2410" w:type="dxa"/>
            <w:vAlign w:val="center"/>
          </w:tcPr>
          <w:p w14:paraId="266F178D" w14:textId="77777777" w:rsidR="00E45BBA" w:rsidRDefault="00E45BBA">
            <w:r>
              <w:rPr>
                <w:sz w:val="17"/>
              </w:rPr>
              <w:t>F. 준공·인수인계</w:t>
            </w:r>
          </w:p>
        </w:tc>
        <w:tc>
          <w:tcPr>
            <w:tcW w:w="1842" w:type="dxa"/>
            <w:vAlign w:val="center"/>
          </w:tcPr>
          <w:p w14:paraId="0EE74B0D" w14:textId="77777777" w:rsidR="00E45BBA" w:rsidRDefault="00E45BBA">
            <w:pPr>
              <w:rPr>
                <w:lang w:eastAsia="ko-KR"/>
              </w:rPr>
            </w:pPr>
            <w:r>
              <w:rPr>
                <w:sz w:val="17"/>
                <w:lang w:eastAsia="ko-KR"/>
              </w:rPr>
              <w:t>하자보증·유지관리 인수</w:t>
            </w:r>
          </w:p>
        </w:tc>
        <w:tc>
          <w:tcPr>
            <w:tcW w:w="1134" w:type="dxa"/>
            <w:vAlign w:val="center"/>
          </w:tcPr>
          <w:p w14:paraId="5A36E87E" w14:textId="77777777" w:rsidR="00E45BBA" w:rsidRDefault="00E45BBA">
            <w:proofErr w:type="spellStart"/>
            <w:r>
              <w:rPr>
                <w:sz w:val="17"/>
              </w:rPr>
              <w:t>기본</w:t>
            </w:r>
            <w:proofErr w:type="spellEnd"/>
          </w:p>
        </w:tc>
        <w:tc>
          <w:tcPr>
            <w:tcW w:w="4751" w:type="dxa"/>
            <w:vAlign w:val="center"/>
          </w:tcPr>
          <w:p w14:paraId="264C5C1C" w14:textId="77777777" w:rsidR="00E45BBA" w:rsidRDefault="00E45BBA">
            <w:pPr>
              <w:rPr>
                <w:lang w:eastAsia="ko-KR"/>
              </w:rPr>
            </w:pPr>
            <w:r>
              <w:rPr>
                <w:sz w:val="17"/>
                <w:lang w:eastAsia="ko-KR"/>
              </w:rPr>
              <w:t>하자보증기간, 보증증권, 주요 설비 연락처, 유지관리 주의사항을 건축주에게 인계합니다.</w:t>
            </w:r>
          </w:p>
        </w:tc>
      </w:tr>
      <w:tr w:rsidR="00E45BBA" w14:paraId="40D20206" w14:textId="77777777" w:rsidTr="00E45BBA">
        <w:trPr>
          <w:jc w:val="center"/>
        </w:trPr>
        <w:tc>
          <w:tcPr>
            <w:tcW w:w="536" w:type="dxa"/>
            <w:vAlign w:val="center"/>
          </w:tcPr>
          <w:p w14:paraId="08E1F693" w14:textId="77777777" w:rsidR="00E45BBA" w:rsidRDefault="00E45BBA">
            <w:r>
              <w:rPr>
                <w:sz w:val="17"/>
              </w:rPr>
              <w:t>49</w:t>
            </w:r>
          </w:p>
        </w:tc>
        <w:tc>
          <w:tcPr>
            <w:tcW w:w="2410" w:type="dxa"/>
            <w:vAlign w:val="center"/>
          </w:tcPr>
          <w:p w14:paraId="5FBD191A" w14:textId="77777777" w:rsidR="00E45BBA" w:rsidRDefault="00E45BBA">
            <w:r>
              <w:rPr>
                <w:sz w:val="17"/>
              </w:rPr>
              <w:t>F. 준공·인수인계</w:t>
            </w:r>
          </w:p>
        </w:tc>
        <w:tc>
          <w:tcPr>
            <w:tcW w:w="1842" w:type="dxa"/>
            <w:vAlign w:val="center"/>
          </w:tcPr>
          <w:p w14:paraId="7478E105" w14:textId="77777777" w:rsidR="00E45BBA" w:rsidRDefault="00E45BBA">
            <w:r>
              <w:rPr>
                <w:sz w:val="17"/>
              </w:rPr>
              <w:t>입주·운영 준비 지원</w:t>
            </w:r>
          </w:p>
        </w:tc>
        <w:tc>
          <w:tcPr>
            <w:tcW w:w="1134" w:type="dxa"/>
            <w:vAlign w:val="center"/>
          </w:tcPr>
          <w:p w14:paraId="5C5D7034" w14:textId="77777777" w:rsidR="00E45BBA" w:rsidRDefault="00E45BBA">
            <w:r>
              <w:rPr>
                <w:sz w:val="17"/>
              </w:rPr>
              <w:t>옵션</w:t>
            </w:r>
          </w:p>
        </w:tc>
        <w:tc>
          <w:tcPr>
            <w:tcW w:w="4751" w:type="dxa"/>
            <w:vAlign w:val="center"/>
          </w:tcPr>
          <w:p w14:paraId="173AAB80" w14:textId="77777777" w:rsidR="00E45BBA" w:rsidRDefault="00E45BBA">
            <w:pPr>
              <w:rPr>
                <w:lang w:eastAsia="ko-KR"/>
              </w:rPr>
            </w:pPr>
            <w:r>
              <w:rPr>
                <w:sz w:val="17"/>
                <w:lang w:eastAsia="ko-KR"/>
              </w:rPr>
              <w:t>가구, 사인, 집기, 보안, 청소, 통신, 임대차 입점 등 운영 준비를 지원합니다.</w:t>
            </w:r>
          </w:p>
        </w:tc>
      </w:tr>
      <w:tr w:rsidR="00E45BBA" w14:paraId="1B52DCD7" w14:textId="77777777" w:rsidTr="00E45BBA">
        <w:trPr>
          <w:jc w:val="center"/>
        </w:trPr>
        <w:tc>
          <w:tcPr>
            <w:tcW w:w="536" w:type="dxa"/>
            <w:vAlign w:val="center"/>
          </w:tcPr>
          <w:p w14:paraId="53A486AE" w14:textId="77777777" w:rsidR="00E45BBA" w:rsidRDefault="00E45BBA">
            <w:r>
              <w:rPr>
                <w:sz w:val="17"/>
              </w:rPr>
              <w:t>50</w:t>
            </w:r>
          </w:p>
        </w:tc>
        <w:tc>
          <w:tcPr>
            <w:tcW w:w="2410" w:type="dxa"/>
            <w:vAlign w:val="center"/>
          </w:tcPr>
          <w:p w14:paraId="69CFADA1" w14:textId="77777777" w:rsidR="00E45BBA" w:rsidRDefault="00E45BBA">
            <w:r>
              <w:rPr>
                <w:sz w:val="17"/>
              </w:rPr>
              <w:t>F. 준공·인수인계</w:t>
            </w:r>
          </w:p>
        </w:tc>
        <w:tc>
          <w:tcPr>
            <w:tcW w:w="1842" w:type="dxa"/>
            <w:vAlign w:val="center"/>
          </w:tcPr>
          <w:p w14:paraId="5F44F352" w14:textId="77777777" w:rsidR="00E45BBA" w:rsidRDefault="00E45BBA">
            <w:r>
              <w:rPr>
                <w:sz w:val="17"/>
              </w:rPr>
              <w:t>준공 후 하자점검</w:t>
            </w:r>
          </w:p>
        </w:tc>
        <w:tc>
          <w:tcPr>
            <w:tcW w:w="1134" w:type="dxa"/>
            <w:vAlign w:val="center"/>
          </w:tcPr>
          <w:p w14:paraId="733777F6" w14:textId="77777777" w:rsidR="00E45BBA" w:rsidRDefault="00E45BBA">
            <w:r>
              <w:rPr>
                <w:sz w:val="17"/>
              </w:rPr>
              <w:t>옵션</w:t>
            </w:r>
          </w:p>
        </w:tc>
        <w:tc>
          <w:tcPr>
            <w:tcW w:w="4751" w:type="dxa"/>
            <w:vAlign w:val="center"/>
          </w:tcPr>
          <w:p w14:paraId="1624C2D3" w14:textId="77777777" w:rsidR="00E45BBA" w:rsidRDefault="00E45BBA">
            <w:pPr>
              <w:rPr>
                <w:lang w:eastAsia="ko-KR"/>
              </w:rPr>
            </w:pPr>
            <w:r>
              <w:rPr>
                <w:sz w:val="17"/>
                <w:lang w:eastAsia="ko-KR"/>
              </w:rPr>
              <w:t>준공 후 1개월, 3개월, 6개월, 1년 점검을 별도 패키지로 운영합니다.</w:t>
            </w:r>
          </w:p>
        </w:tc>
      </w:tr>
    </w:tbl>
    <w:p w14:paraId="2E9998DC" w14:textId="77777777" w:rsidR="005B597B" w:rsidRDefault="00000000">
      <w:pPr>
        <w:pStyle w:val="1"/>
      </w:pPr>
      <w:r>
        <w:t xml:space="preserve">5. </w:t>
      </w:r>
      <w:proofErr w:type="spellStart"/>
      <w:r>
        <w:t>추가</w:t>
      </w:r>
      <w:proofErr w:type="spellEnd"/>
      <w:r>
        <w:t xml:space="preserve"> </w:t>
      </w:r>
      <w:proofErr w:type="spellStart"/>
      <w:r>
        <w:t>옵션</w:t>
      </w:r>
      <w:proofErr w:type="spellEnd"/>
      <w:r>
        <w:t xml:space="preserve"> </w:t>
      </w:r>
      <w:proofErr w:type="spellStart"/>
      <w:r>
        <w:t>업무</w:t>
      </w:r>
      <w:proofErr w:type="spellEnd"/>
      <w:r>
        <w:t xml:space="preserve"> </w:t>
      </w:r>
      <w:r>
        <w:t>및</w:t>
      </w:r>
      <w:r>
        <w:t xml:space="preserve"> </w:t>
      </w:r>
      <w:r>
        <w:t>금액</w:t>
      </w:r>
    </w:p>
    <w:tbl>
      <w:tblPr>
        <w:tblStyle w:val="af9"/>
        <w:tblW w:w="0" w:type="auto"/>
        <w:jc w:val="center"/>
        <w:tblLayout w:type="fixed"/>
        <w:tblLook w:val="04A0" w:firstRow="1" w:lastRow="0" w:firstColumn="1" w:lastColumn="0" w:noHBand="0" w:noVBand="1"/>
      </w:tblPr>
      <w:tblGrid>
        <w:gridCol w:w="1051"/>
        <w:gridCol w:w="1984"/>
        <w:gridCol w:w="851"/>
        <w:gridCol w:w="1276"/>
        <w:gridCol w:w="2976"/>
        <w:gridCol w:w="3061"/>
      </w:tblGrid>
      <w:tr w:rsidR="00E45BBA" w14:paraId="31331802" w14:textId="77777777" w:rsidTr="00E45BBA">
        <w:trPr>
          <w:jc w:val="center"/>
        </w:trPr>
        <w:tc>
          <w:tcPr>
            <w:tcW w:w="1051" w:type="dxa"/>
            <w:shd w:val="clear" w:color="auto" w:fill="E8EEF5"/>
            <w:vAlign w:val="center"/>
          </w:tcPr>
          <w:p w14:paraId="5589ECEA" w14:textId="77777777" w:rsidR="00E45BBA" w:rsidRDefault="00E45BBA" w:rsidP="00E45BBA">
            <w:pPr>
              <w:spacing w:line="240" w:lineRule="auto"/>
            </w:pPr>
            <w:proofErr w:type="spellStart"/>
            <w:r>
              <w:rPr>
                <w:b/>
                <w:color w:val="0B2545"/>
                <w:sz w:val="17"/>
              </w:rPr>
              <w:t>분류</w:t>
            </w:r>
            <w:proofErr w:type="spellEnd"/>
          </w:p>
        </w:tc>
        <w:tc>
          <w:tcPr>
            <w:tcW w:w="1984" w:type="dxa"/>
            <w:shd w:val="clear" w:color="auto" w:fill="E8EEF5"/>
            <w:vAlign w:val="center"/>
          </w:tcPr>
          <w:p w14:paraId="2752A14E" w14:textId="77777777" w:rsidR="00E45BBA" w:rsidRDefault="00E45BBA" w:rsidP="00E45BBA">
            <w:pPr>
              <w:spacing w:line="240" w:lineRule="auto"/>
            </w:pPr>
            <w:proofErr w:type="spellStart"/>
            <w:r>
              <w:rPr>
                <w:b/>
                <w:color w:val="0B2545"/>
                <w:sz w:val="17"/>
              </w:rPr>
              <w:t>옵션</w:t>
            </w:r>
            <w:proofErr w:type="spellEnd"/>
            <w:r>
              <w:rPr>
                <w:b/>
                <w:color w:val="0B2545"/>
                <w:sz w:val="17"/>
              </w:rPr>
              <w:t xml:space="preserve"> </w:t>
            </w:r>
            <w:proofErr w:type="spellStart"/>
            <w:r>
              <w:rPr>
                <w:b/>
                <w:color w:val="0B2545"/>
                <w:sz w:val="17"/>
              </w:rPr>
              <w:t>업무</w:t>
            </w:r>
            <w:proofErr w:type="spellEnd"/>
          </w:p>
        </w:tc>
        <w:tc>
          <w:tcPr>
            <w:tcW w:w="851" w:type="dxa"/>
            <w:shd w:val="clear" w:color="auto" w:fill="E8EEF5"/>
            <w:vAlign w:val="center"/>
          </w:tcPr>
          <w:p w14:paraId="2802EE13" w14:textId="77777777" w:rsidR="00E45BBA" w:rsidRDefault="00E45BBA" w:rsidP="00E45BBA">
            <w:pPr>
              <w:spacing w:line="240" w:lineRule="auto"/>
            </w:pPr>
            <w:proofErr w:type="spellStart"/>
            <w:r>
              <w:rPr>
                <w:b/>
                <w:color w:val="0B2545"/>
                <w:sz w:val="17"/>
              </w:rPr>
              <w:t>과금</w:t>
            </w:r>
            <w:proofErr w:type="spellEnd"/>
          </w:p>
        </w:tc>
        <w:tc>
          <w:tcPr>
            <w:tcW w:w="1276" w:type="dxa"/>
            <w:shd w:val="clear" w:color="auto" w:fill="E8EEF5"/>
            <w:vAlign w:val="center"/>
          </w:tcPr>
          <w:p w14:paraId="13742659" w14:textId="77777777" w:rsidR="00E45BBA" w:rsidRDefault="00E45BBA" w:rsidP="00E45BBA">
            <w:pPr>
              <w:spacing w:line="240" w:lineRule="auto"/>
            </w:pPr>
            <w:proofErr w:type="spellStart"/>
            <w:r>
              <w:rPr>
                <w:b/>
                <w:color w:val="0B2545"/>
                <w:sz w:val="17"/>
              </w:rPr>
              <w:t>적용</w:t>
            </w:r>
            <w:proofErr w:type="spellEnd"/>
            <w:r>
              <w:rPr>
                <w:b/>
                <w:color w:val="0B2545"/>
                <w:sz w:val="17"/>
              </w:rPr>
              <w:t xml:space="preserve"> </w:t>
            </w:r>
            <w:proofErr w:type="spellStart"/>
            <w:r>
              <w:rPr>
                <w:b/>
                <w:color w:val="0B2545"/>
                <w:sz w:val="17"/>
              </w:rPr>
              <w:t>금액</w:t>
            </w:r>
            <w:proofErr w:type="spellEnd"/>
          </w:p>
        </w:tc>
        <w:tc>
          <w:tcPr>
            <w:tcW w:w="2976" w:type="dxa"/>
            <w:shd w:val="clear" w:color="auto" w:fill="E8EEF5"/>
            <w:vAlign w:val="center"/>
          </w:tcPr>
          <w:p w14:paraId="3111938E" w14:textId="77777777" w:rsidR="00E45BBA" w:rsidRDefault="00E45BBA" w:rsidP="00E45BBA">
            <w:pPr>
              <w:spacing w:line="240" w:lineRule="auto"/>
            </w:pPr>
            <w:proofErr w:type="spellStart"/>
            <w:r>
              <w:rPr>
                <w:b/>
                <w:color w:val="0B2545"/>
                <w:sz w:val="17"/>
              </w:rPr>
              <w:t>업무</w:t>
            </w:r>
            <w:proofErr w:type="spellEnd"/>
            <w:r>
              <w:rPr>
                <w:b/>
                <w:color w:val="0B2545"/>
                <w:sz w:val="17"/>
              </w:rPr>
              <w:t xml:space="preserve"> </w:t>
            </w:r>
            <w:proofErr w:type="spellStart"/>
            <w:r>
              <w:rPr>
                <w:b/>
                <w:color w:val="0B2545"/>
                <w:sz w:val="17"/>
              </w:rPr>
              <w:t>설명</w:t>
            </w:r>
            <w:proofErr w:type="spellEnd"/>
          </w:p>
        </w:tc>
        <w:tc>
          <w:tcPr>
            <w:tcW w:w="3061" w:type="dxa"/>
            <w:shd w:val="clear" w:color="auto" w:fill="E8EEF5"/>
            <w:vAlign w:val="center"/>
          </w:tcPr>
          <w:p w14:paraId="0A5670D3" w14:textId="77777777" w:rsidR="00E45BBA" w:rsidRDefault="00E45BBA" w:rsidP="00E45BBA">
            <w:pPr>
              <w:spacing w:line="240" w:lineRule="auto"/>
            </w:pPr>
            <w:proofErr w:type="spellStart"/>
            <w:r>
              <w:rPr>
                <w:b/>
                <w:color w:val="0B2545"/>
                <w:sz w:val="17"/>
              </w:rPr>
              <w:t>금액</w:t>
            </w:r>
            <w:proofErr w:type="spellEnd"/>
            <w:r>
              <w:rPr>
                <w:b/>
                <w:color w:val="0B2545"/>
                <w:sz w:val="17"/>
              </w:rPr>
              <w:t xml:space="preserve"> </w:t>
            </w:r>
            <w:proofErr w:type="spellStart"/>
            <w:r>
              <w:rPr>
                <w:b/>
                <w:color w:val="0B2545"/>
                <w:sz w:val="17"/>
              </w:rPr>
              <w:t>근거</w:t>
            </w:r>
            <w:proofErr w:type="spellEnd"/>
            <w:r>
              <w:rPr>
                <w:b/>
                <w:color w:val="0B2545"/>
                <w:sz w:val="17"/>
              </w:rPr>
              <w:t>/</w:t>
            </w:r>
            <w:proofErr w:type="spellStart"/>
            <w:r>
              <w:rPr>
                <w:b/>
                <w:color w:val="0B2545"/>
                <w:sz w:val="17"/>
              </w:rPr>
              <w:t>유의사항</w:t>
            </w:r>
            <w:proofErr w:type="spellEnd"/>
          </w:p>
        </w:tc>
      </w:tr>
      <w:tr w:rsidR="00E45BBA" w14:paraId="6F5A1024" w14:textId="77777777" w:rsidTr="00E45BBA">
        <w:trPr>
          <w:jc w:val="center"/>
        </w:trPr>
        <w:tc>
          <w:tcPr>
            <w:tcW w:w="1051" w:type="dxa"/>
            <w:vMerge w:val="restart"/>
            <w:vAlign w:val="center"/>
          </w:tcPr>
          <w:p w14:paraId="102CD7E6" w14:textId="42880E47" w:rsidR="00E45BBA" w:rsidRDefault="00E45BBA" w:rsidP="00E45BBA">
            <w:pPr>
              <w:spacing w:line="240" w:lineRule="auto"/>
              <w:rPr>
                <w:rFonts w:hint="eastAsia"/>
                <w:lang w:eastAsia="ko-KR"/>
              </w:rPr>
            </w:pPr>
            <w:r>
              <w:rPr>
                <w:sz w:val="17"/>
                <w:lang w:eastAsia="ko-KR"/>
              </w:rPr>
              <w:t>개발·금융</w:t>
            </w:r>
          </w:p>
        </w:tc>
        <w:tc>
          <w:tcPr>
            <w:tcW w:w="1984" w:type="dxa"/>
            <w:vAlign w:val="center"/>
          </w:tcPr>
          <w:p w14:paraId="23635DDC" w14:textId="77777777" w:rsidR="00E45BBA" w:rsidRDefault="00E45BBA" w:rsidP="00E45BBA">
            <w:pPr>
              <w:spacing w:line="240" w:lineRule="auto"/>
            </w:pPr>
            <w:proofErr w:type="spellStart"/>
            <w:r>
              <w:rPr>
                <w:sz w:val="17"/>
              </w:rPr>
              <w:t>대지·법규</w:t>
            </w:r>
            <w:proofErr w:type="spellEnd"/>
            <w:r>
              <w:rPr>
                <w:sz w:val="17"/>
              </w:rPr>
              <w:t xml:space="preserve"> </w:t>
            </w:r>
            <w:proofErr w:type="spellStart"/>
            <w:r>
              <w:rPr>
                <w:sz w:val="17"/>
              </w:rPr>
              <w:t>심층</w:t>
            </w:r>
            <w:proofErr w:type="spellEnd"/>
            <w:r>
              <w:rPr>
                <w:sz w:val="17"/>
              </w:rPr>
              <w:t xml:space="preserve"> </w:t>
            </w:r>
            <w:proofErr w:type="spellStart"/>
            <w:r>
              <w:rPr>
                <w:sz w:val="17"/>
              </w:rPr>
              <w:t>검토</w:t>
            </w:r>
            <w:proofErr w:type="spellEnd"/>
          </w:p>
        </w:tc>
        <w:tc>
          <w:tcPr>
            <w:tcW w:w="851" w:type="dxa"/>
            <w:vAlign w:val="center"/>
          </w:tcPr>
          <w:p w14:paraId="36148974" w14:textId="77777777" w:rsidR="00E45BBA" w:rsidRDefault="00E45BBA" w:rsidP="00E45BBA">
            <w:pPr>
              <w:spacing w:line="240" w:lineRule="auto"/>
            </w:pPr>
            <w:proofErr w:type="spellStart"/>
            <w:r>
              <w:rPr>
                <w:sz w:val="17"/>
              </w:rPr>
              <w:t>건별</w:t>
            </w:r>
            <w:proofErr w:type="spellEnd"/>
          </w:p>
        </w:tc>
        <w:tc>
          <w:tcPr>
            <w:tcW w:w="1276" w:type="dxa"/>
            <w:vAlign w:val="center"/>
          </w:tcPr>
          <w:p w14:paraId="4CE9FA63" w14:textId="77777777" w:rsidR="00E45BBA" w:rsidRDefault="00E45BBA" w:rsidP="00E45BBA">
            <w:pPr>
              <w:spacing w:line="240" w:lineRule="auto"/>
            </w:pPr>
            <w:r>
              <w:rPr>
                <w:sz w:val="17"/>
              </w:rPr>
              <w:t>400만원</w:t>
            </w:r>
          </w:p>
        </w:tc>
        <w:tc>
          <w:tcPr>
            <w:tcW w:w="2976" w:type="dxa"/>
            <w:vAlign w:val="center"/>
          </w:tcPr>
          <w:p w14:paraId="36593A92" w14:textId="77777777" w:rsidR="00E45BBA" w:rsidRDefault="00E45BBA" w:rsidP="00E45BBA">
            <w:pPr>
              <w:spacing w:line="240" w:lineRule="auto"/>
              <w:rPr>
                <w:lang w:eastAsia="ko-KR"/>
              </w:rPr>
            </w:pPr>
            <w:r>
              <w:rPr>
                <w:sz w:val="17"/>
                <w:lang w:eastAsia="ko-KR"/>
              </w:rPr>
              <w:t>용도지역, 건폐율, 용적률, 도로, 주차, 소방, 장애인, 정화조 등 인허가 리스크를 사전 검토합니다.</w:t>
            </w:r>
          </w:p>
        </w:tc>
        <w:tc>
          <w:tcPr>
            <w:tcW w:w="3061" w:type="dxa"/>
            <w:vAlign w:val="center"/>
          </w:tcPr>
          <w:p w14:paraId="1828C6A9" w14:textId="77777777" w:rsidR="00E45BBA" w:rsidRDefault="00E45BBA" w:rsidP="00E45BBA">
            <w:pPr>
              <w:spacing w:line="240" w:lineRule="auto"/>
            </w:pPr>
            <w:r>
              <w:rPr>
                <w:sz w:val="17"/>
              </w:rPr>
              <w:t>-</w:t>
            </w:r>
          </w:p>
        </w:tc>
      </w:tr>
      <w:tr w:rsidR="00E45BBA" w14:paraId="4FB0B80E" w14:textId="77777777" w:rsidTr="00E45BBA">
        <w:trPr>
          <w:jc w:val="center"/>
        </w:trPr>
        <w:tc>
          <w:tcPr>
            <w:tcW w:w="1051" w:type="dxa"/>
            <w:vMerge/>
            <w:vAlign w:val="center"/>
          </w:tcPr>
          <w:p w14:paraId="6D2A319B" w14:textId="2E7F9D5C" w:rsidR="00E45BBA" w:rsidRDefault="00E45BBA" w:rsidP="00E45BBA">
            <w:pPr>
              <w:spacing w:line="240" w:lineRule="auto"/>
            </w:pPr>
          </w:p>
        </w:tc>
        <w:tc>
          <w:tcPr>
            <w:tcW w:w="1984" w:type="dxa"/>
            <w:vAlign w:val="center"/>
          </w:tcPr>
          <w:p w14:paraId="06BE0352" w14:textId="77777777" w:rsidR="00E45BBA" w:rsidRDefault="00E45BBA" w:rsidP="00E45BBA">
            <w:pPr>
              <w:spacing w:line="240" w:lineRule="auto"/>
              <w:rPr>
                <w:lang w:eastAsia="ko-KR"/>
              </w:rPr>
            </w:pPr>
            <w:r>
              <w:rPr>
                <w:sz w:val="17"/>
                <w:lang w:eastAsia="ko-KR"/>
              </w:rPr>
              <w:t>사업성 검토 / 개발수지 작성</w:t>
            </w:r>
          </w:p>
        </w:tc>
        <w:tc>
          <w:tcPr>
            <w:tcW w:w="851" w:type="dxa"/>
            <w:vAlign w:val="center"/>
          </w:tcPr>
          <w:p w14:paraId="42920594" w14:textId="77777777" w:rsidR="00E45BBA" w:rsidRDefault="00E45BBA" w:rsidP="00E45BBA">
            <w:pPr>
              <w:spacing w:line="240" w:lineRule="auto"/>
            </w:pPr>
            <w:proofErr w:type="spellStart"/>
            <w:r>
              <w:rPr>
                <w:sz w:val="17"/>
              </w:rPr>
              <w:t>건별</w:t>
            </w:r>
            <w:proofErr w:type="spellEnd"/>
          </w:p>
        </w:tc>
        <w:tc>
          <w:tcPr>
            <w:tcW w:w="1276" w:type="dxa"/>
            <w:vAlign w:val="center"/>
          </w:tcPr>
          <w:p w14:paraId="76ECDFB8" w14:textId="77777777" w:rsidR="00E45BBA" w:rsidRDefault="00E45BBA" w:rsidP="00E45BBA">
            <w:pPr>
              <w:spacing w:line="240" w:lineRule="auto"/>
            </w:pPr>
            <w:r>
              <w:rPr>
                <w:sz w:val="17"/>
              </w:rPr>
              <w:t>700만원</w:t>
            </w:r>
          </w:p>
        </w:tc>
        <w:tc>
          <w:tcPr>
            <w:tcW w:w="2976" w:type="dxa"/>
            <w:vAlign w:val="center"/>
          </w:tcPr>
          <w:p w14:paraId="207B5943" w14:textId="77777777" w:rsidR="00E45BBA" w:rsidRDefault="00E45BBA" w:rsidP="00E45BBA">
            <w:pPr>
              <w:spacing w:line="240" w:lineRule="auto"/>
              <w:rPr>
                <w:lang w:eastAsia="ko-KR"/>
              </w:rPr>
            </w:pPr>
            <w:r>
              <w:rPr>
                <w:sz w:val="17"/>
                <w:lang w:eastAsia="ko-KR"/>
              </w:rPr>
              <w:t xml:space="preserve">임대수익, </w:t>
            </w:r>
            <w:proofErr w:type="spellStart"/>
            <w:r>
              <w:rPr>
                <w:sz w:val="17"/>
                <w:lang w:eastAsia="ko-KR"/>
              </w:rPr>
              <w:t>매각가</w:t>
            </w:r>
            <w:proofErr w:type="spellEnd"/>
            <w:r>
              <w:rPr>
                <w:sz w:val="17"/>
                <w:lang w:eastAsia="ko-KR"/>
              </w:rPr>
              <w:t>, 공사비, 금융비, 세금, 보유기간을 반영해 사업수지와 판단 기준을 정리합니다.</w:t>
            </w:r>
          </w:p>
        </w:tc>
        <w:tc>
          <w:tcPr>
            <w:tcW w:w="3061" w:type="dxa"/>
            <w:vAlign w:val="center"/>
          </w:tcPr>
          <w:p w14:paraId="371C31D6" w14:textId="77777777" w:rsidR="00E45BBA" w:rsidRDefault="00E45BBA" w:rsidP="00E45BBA">
            <w:pPr>
              <w:spacing w:line="240" w:lineRule="auto"/>
            </w:pPr>
            <w:r>
              <w:rPr>
                <w:sz w:val="17"/>
              </w:rPr>
              <w:t>-</w:t>
            </w:r>
          </w:p>
        </w:tc>
      </w:tr>
      <w:tr w:rsidR="00E45BBA" w14:paraId="2C62DB03" w14:textId="77777777" w:rsidTr="00E45BBA">
        <w:trPr>
          <w:jc w:val="center"/>
        </w:trPr>
        <w:tc>
          <w:tcPr>
            <w:tcW w:w="1051" w:type="dxa"/>
            <w:vMerge/>
            <w:vAlign w:val="center"/>
          </w:tcPr>
          <w:p w14:paraId="4991DEB5" w14:textId="593DA892" w:rsidR="00E45BBA" w:rsidRDefault="00E45BBA" w:rsidP="00E45BBA">
            <w:pPr>
              <w:spacing w:line="240" w:lineRule="auto"/>
            </w:pPr>
          </w:p>
        </w:tc>
        <w:tc>
          <w:tcPr>
            <w:tcW w:w="1984" w:type="dxa"/>
            <w:vAlign w:val="center"/>
          </w:tcPr>
          <w:p w14:paraId="7C1995A0" w14:textId="77777777" w:rsidR="00E45BBA" w:rsidRDefault="00E45BBA" w:rsidP="00E45BBA">
            <w:pPr>
              <w:spacing w:line="240" w:lineRule="auto"/>
            </w:pPr>
            <w:r>
              <w:rPr>
                <w:sz w:val="17"/>
              </w:rPr>
              <w:t xml:space="preserve">PF </w:t>
            </w:r>
            <w:proofErr w:type="spellStart"/>
            <w:r>
              <w:rPr>
                <w:sz w:val="17"/>
              </w:rPr>
              <w:t>자료</w:t>
            </w:r>
            <w:proofErr w:type="spellEnd"/>
            <w:r>
              <w:rPr>
                <w:sz w:val="17"/>
              </w:rPr>
              <w:t xml:space="preserve"> </w:t>
            </w:r>
            <w:proofErr w:type="spellStart"/>
            <w:r>
              <w:rPr>
                <w:sz w:val="17"/>
              </w:rPr>
              <w:t>패키지</w:t>
            </w:r>
            <w:proofErr w:type="spellEnd"/>
            <w:r>
              <w:rPr>
                <w:sz w:val="17"/>
              </w:rPr>
              <w:t xml:space="preserve"> </w:t>
            </w:r>
            <w:proofErr w:type="spellStart"/>
            <w:r>
              <w:rPr>
                <w:sz w:val="17"/>
              </w:rPr>
              <w:t>작성</w:t>
            </w:r>
            <w:proofErr w:type="spellEnd"/>
          </w:p>
        </w:tc>
        <w:tc>
          <w:tcPr>
            <w:tcW w:w="851" w:type="dxa"/>
            <w:vAlign w:val="center"/>
          </w:tcPr>
          <w:p w14:paraId="7C8E0D16" w14:textId="77777777" w:rsidR="00E45BBA" w:rsidRDefault="00E45BBA" w:rsidP="00E45BBA">
            <w:pPr>
              <w:spacing w:line="240" w:lineRule="auto"/>
            </w:pPr>
            <w:proofErr w:type="spellStart"/>
            <w:r>
              <w:rPr>
                <w:sz w:val="17"/>
              </w:rPr>
              <w:t>건별</w:t>
            </w:r>
            <w:proofErr w:type="spellEnd"/>
          </w:p>
        </w:tc>
        <w:tc>
          <w:tcPr>
            <w:tcW w:w="1276" w:type="dxa"/>
            <w:vAlign w:val="center"/>
          </w:tcPr>
          <w:p w14:paraId="70990FD5" w14:textId="77777777" w:rsidR="00E45BBA" w:rsidRDefault="00E45BBA" w:rsidP="00E45BBA">
            <w:pPr>
              <w:spacing w:line="240" w:lineRule="auto"/>
            </w:pPr>
            <w:r>
              <w:rPr>
                <w:sz w:val="17"/>
              </w:rPr>
              <w:t>600만원</w:t>
            </w:r>
          </w:p>
        </w:tc>
        <w:tc>
          <w:tcPr>
            <w:tcW w:w="2976" w:type="dxa"/>
            <w:vAlign w:val="center"/>
          </w:tcPr>
          <w:p w14:paraId="3C2F278D" w14:textId="77777777" w:rsidR="00E45BBA" w:rsidRDefault="00E45BBA" w:rsidP="00E45BBA">
            <w:pPr>
              <w:spacing w:line="240" w:lineRule="auto"/>
              <w:rPr>
                <w:lang w:eastAsia="ko-KR"/>
              </w:rPr>
            </w:pPr>
            <w:r>
              <w:rPr>
                <w:sz w:val="17"/>
                <w:lang w:eastAsia="ko-KR"/>
              </w:rPr>
              <w:t xml:space="preserve">금융기관 제출용 사업개요, 수지표, 일정, </w:t>
            </w:r>
            <w:proofErr w:type="spellStart"/>
            <w:r>
              <w:rPr>
                <w:sz w:val="17"/>
                <w:lang w:eastAsia="ko-KR"/>
              </w:rPr>
              <w:t>공정률</w:t>
            </w:r>
            <w:proofErr w:type="spellEnd"/>
            <w:r>
              <w:rPr>
                <w:sz w:val="17"/>
                <w:lang w:eastAsia="ko-KR"/>
              </w:rPr>
              <w:t>, 담보·상환 구조 자료를 정리합니다.</w:t>
            </w:r>
          </w:p>
        </w:tc>
        <w:tc>
          <w:tcPr>
            <w:tcW w:w="3061" w:type="dxa"/>
            <w:vAlign w:val="center"/>
          </w:tcPr>
          <w:p w14:paraId="780D2C21" w14:textId="77777777" w:rsidR="00E45BBA" w:rsidRDefault="00E45BBA" w:rsidP="00E45BBA">
            <w:pPr>
              <w:spacing w:line="240" w:lineRule="auto"/>
              <w:rPr>
                <w:lang w:eastAsia="ko-KR"/>
              </w:rPr>
            </w:pPr>
            <w:r>
              <w:rPr>
                <w:sz w:val="17"/>
                <w:lang w:eastAsia="ko-KR"/>
              </w:rPr>
              <w:t>대출 알선이 아니라 자료 작성 및 커뮤니케이션 지원으로 표현합니다.</w:t>
            </w:r>
          </w:p>
        </w:tc>
      </w:tr>
      <w:tr w:rsidR="00E45BBA" w14:paraId="7D6EC9EB" w14:textId="77777777" w:rsidTr="00E45BBA">
        <w:trPr>
          <w:jc w:val="center"/>
        </w:trPr>
        <w:tc>
          <w:tcPr>
            <w:tcW w:w="1051" w:type="dxa"/>
            <w:vMerge/>
            <w:vAlign w:val="center"/>
          </w:tcPr>
          <w:p w14:paraId="6778C0A7" w14:textId="18C5F4D2" w:rsidR="00E45BBA" w:rsidRDefault="00E45BBA" w:rsidP="00E45BBA">
            <w:pPr>
              <w:spacing w:line="240" w:lineRule="auto"/>
            </w:pPr>
          </w:p>
        </w:tc>
        <w:tc>
          <w:tcPr>
            <w:tcW w:w="1984" w:type="dxa"/>
            <w:vAlign w:val="center"/>
          </w:tcPr>
          <w:p w14:paraId="1E83BA36" w14:textId="77777777" w:rsidR="00E45BBA" w:rsidRDefault="00E45BBA" w:rsidP="00E45BBA">
            <w:pPr>
              <w:spacing w:line="240" w:lineRule="auto"/>
            </w:pPr>
            <w:proofErr w:type="spellStart"/>
            <w:r>
              <w:rPr>
                <w:sz w:val="17"/>
              </w:rPr>
              <w:t>금융기관</w:t>
            </w:r>
            <w:proofErr w:type="spellEnd"/>
            <w:r>
              <w:rPr>
                <w:sz w:val="17"/>
              </w:rPr>
              <w:t xml:space="preserve"> </w:t>
            </w:r>
            <w:proofErr w:type="spellStart"/>
            <w:r>
              <w:rPr>
                <w:sz w:val="17"/>
              </w:rPr>
              <w:t>대응</w:t>
            </w:r>
            <w:proofErr w:type="spellEnd"/>
            <w:r>
              <w:rPr>
                <w:sz w:val="17"/>
              </w:rPr>
              <w:t xml:space="preserve"> </w:t>
            </w:r>
            <w:proofErr w:type="spellStart"/>
            <w:r>
              <w:rPr>
                <w:sz w:val="17"/>
              </w:rPr>
              <w:t>지원</w:t>
            </w:r>
            <w:proofErr w:type="spellEnd"/>
          </w:p>
        </w:tc>
        <w:tc>
          <w:tcPr>
            <w:tcW w:w="851" w:type="dxa"/>
            <w:vAlign w:val="center"/>
          </w:tcPr>
          <w:p w14:paraId="3E8B608A" w14:textId="77777777" w:rsidR="00E45BBA" w:rsidRDefault="00E45BBA" w:rsidP="00E45BBA">
            <w:pPr>
              <w:spacing w:line="240" w:lineRule="auto"/>
            </w:pPr>
            <w:proofErr w:type="spellStart"/>
            <w:r>
              <w:rPr>
                <w:sz w:val="17"/>
              </w:rPr>
              <w:t>건별</w:t>
            </w:r>
            <w:proofErr w:type="spellEnd"/>
          </w:p>
        </w:tc>
        <w:tc>
          <w:tcPr>
            <w:tcW w:w="1276" w:type="dxa"/>
            <w:vAlign w:val="center"/>
          </w:tcPr>
          <w:p w14:paraId="04036D72" w14:textId="77777777" w:rsidR="00E45BBA" w:rsidRDefault="00E45BBA" w:rsidP="00E45BBA">
            <w:pPr>
              <w:spacing w:line="240" w:lineRule="auto"/>
            </w:pPr>
            <w:r>
              <w:rPr>
                <w:sz w:val="17"/>
              </w:rPr>
              <w:t>300만원</w:t>
            </w:r>
          </w:p>
        </w:tc>
        <w:tc>
          <w:tcPr>
            <w:tcW w:w="2976" w:type="dxa"/>
            <w:vAlign w:val="center"/>
          </w:tcPr>
          <w:p w14:paraId="621F3665" w14:textId="77777777" w:rsidR="00E45BBA" w:rsidRDefault="00E45BBA" w:rsidP="00E45BBA">
            <w:pPr>
              <w:spacing w:line="240" w:lineRule="auto"/>
              <w:rPr>
                <w:lang w:eastAsia="ko-KR"/>
              </w:rPr>
            </w:pPr>
            <w:r>
              <w:rPr>
                <w:sz w:val="17"/>
                <w:lang w:eastAsia="ko-KR"/>
              </w:rPr>
              <w:t>금융기관 질의, 기성·대출 실행 관련 자료, 감정평가 대응 자료를 정리하고 커뮤니케이션을 지원합니다.</w:t>
            </w:r>
          </w:p>
        </w:tc>
        <w:tc>
          <w:tcPr>
            <w:tcW w:w="3061" w:type="dxa"/>
            <w:vAlign w:val="center"/>
          </w:tcPr>
          <w:p w14:paraId="6276AA43" w14:textId="77777777" w:rsidR="00E45BBA" w:rsidRDefault="00E45BBA" w:rsidP="00E45BBA">
            <w:pPr>
              <w:spacing w:line="240" w:lineRule="auto"/>
              <w:rPr>
                <w:lang w:eastAsia="ko-KR"/>
              </w:rPr>
            </w:pPr>
            <w:r>
              <w:rPr>
                <w:sz w:val="17"/>
                <w:lang w:eastAsia="ko-KR"/>
              </w:rPr>
              <w:t xml:space="preserve">대출 알선이나 금융 자문이 아니라 자료 정리와 커뮤니케이션 지원 범위이므로 </w:t>
            </w:r>
            <w:proofErr w:type="spellStart"/>
            <w:r>
              <w:rPr>
                <w:sz w:val="17"/>
                <w:lang w:eastAsia="ko-KR"/>
              </w:rPr>
              <w:t>월정액이</w:t>
            </w:r>
            <w:proofErr w:type="spellEnd"/>
            <w:r>
              <w:rPr>
                <w:sz w:val="17"/>
                <w:lang w:eastAsia="ko-KR"/>
              </w:rPr>
              <w:t xml:space="preserve"> 아닌 건별 정액으로 낮춰 산정했습니다. 반복·장기 대응은 별도 </w:t>
            </w:r>
            <w:proofErr w:type="spellStart"/>
            <w:r>
              <w:rPr>
                <w:sz w:val="17"/>
                <w:lang w:eastAsia="ko-KR"/>
              </w:rPr>
              <w:t>월정액</w:t>
            </w:r>
            <w:proofErr w:type="spellEnd"/>
            <w:r>
              <w:rPr>
                <w:sz w:val="17"/>
                <w:lang w:eastAsia="ko-KR"/>
              </w:rPr>
              <w:t xml:space="preserve"> 협의가 필요합니다.</w:t>
            </w:r>
          </w:p>
        </w:tc>
      </w:tr>
      <w:tr w:rsidR="00E45BBA" w14:paraId="06DE4A63" w14:textId="77777777" w:rsidTr="00E45BBA">
        <w:trPr>
          <w:jc w:val="center"/>
        </w:trPr>
        <w:tc>
          <w:tcPr>
            <w:tcW w:w="1051" w:type="dxa"/>
            <w:vMerge w:val="restart"/>
            <w:vAlign w:val="center"/>
          </w:tcPr>
          <w:p w14:paraId="115C1278" w14:textId="77777777" w:rsidR="00E45BBA" w:rsidRDefault="00E45BBA" w:rsidP="00E45BBA">
            <w:pPr>
              <w:spacing w:line="240" w:lineRule="auto"/>
              <w:rPr>
                <w:sz w:val="17"/>
                <w:lang w:eastAsia="ko-KR"/>
              </w:rPr>
            </w:pPr>
            <w:r>
              <w:rPr>
                <w:sz w:val="17"/>
                <w:lang w:eastAsia="ko-KR"/>
              </w:rPr>
              <w:t>설계·</w:t>
            </w:r>
          </w:p>
          <w:p w14:paraId="1E4526B2" w14:textId="0E2A8C7B" w:rsidR="00E45BBA" w:rsidRDefault="00E45BBA" w:rsidP="00E45BBA">
            <w:pPr>
              <w:spacing w:line="240" w:lineRule="auto"/>
              <w:rPr>
                <w:rFonts w:hint="eastAsia"/>
                <w:lang w:eastAsia="ko-KR"/>
              </w:rPr>
            </w:pPr>
            <w:r>
              <w:rPr>
                <w:sz w:val="17"/>
                <w:lang w:eastAsia="ko-KR"/>
              </w:rPr>
              <w:t>공사비</w:t>
            </w:r>
          </w:p>
        </w:tc>
        <w:tc>
          <w:tcPr>
            <w:tcW w:w="1984" w:type="dxa"/>
            <w:vAlign w:val="center"/>
          </w:tcPr>
          <w:p w14:paraId="5DEA4AE9" w14:textId="77777777" w:rsidR="00E45BBA" w:rsidRDefault="00E45BBA" w:rsidP="00E45BBA">
            <w:pPr>
              <w:spacing w:line="240" w:lineRule="auto"/>
            </w:pPr>
            <w:proofErr w:type="spellStart"/>
            <w:r>
              <w:rPr>
                <w:sz w:val="17"/>
              </w:rPr>
              <w:t>설계</w:t>
            </w:r>
            <w:proofErr w:type="spellEnd"/>
            <w:r>
              <w:rPr>
                <w:sz w:val="17"/>
              </w:rPr>
              <w:t xml:space="preserve"> VE</w:t>
            </w:r>
          </w:p>
        </w:tc>
        <w:tc>
          <w:tcPr>
            <w:tcW w:w="851" w:type="dxa"/>
            <w:vAlign w:val="center"/>
          </w:tcPr>
          <w:p w14:paraId="0048BB18" w14:textId="77777777" w:rsidR="00E45BBA" w:rsidRDefault="00E45BBA" w:rsidP="00E45BBA">
            <w:pPr>
              <w:spacing w:line="240" w:lineRule="auto"/>
            </w:pPr>
            <w:proofErr w:type="spellStart"/>
            <w:r>
              <w:rPr>
                <w:sz w:val="17"/>
              </w:rPr>
              <w:t>건별</w:t>
            </w:r>
            <w:proofErr w:type="spellEnd"/>
          </w:p>
        </w:tc>
        <w:tc>
          <w:tcPr>
            <w:tcW w:w="1276" w:type="dxa"/>
            <w:vAlign w:val="center"/>
          </w:tcPr>
          <w:p w14:paraId="013E3129" w14:textId="77777777" w:rsidR="00E45BBA" w:rsidRDefault="00E45BBA" w:rsidP="00E45BBA">
            <w:pPr>
              <w:spacing w:line="240" w:lineRule="auto"/>
            </w:pPr>
            <w:r>
              <w:rPr>
                <w:sz w:val="17"/>
              </w:rPr>
              <w:t>600만원</w:t>
            </w:r>
          </w:p>
        </w:tc>
        <w:tc>
          <w:tcPr>
            <w:tcW w:w="2976" w:type="dxa"/>
            <w:vAlign w:val="center"/>
          </w:tcPr>
          <w:p w14:paraId="2CD79228" w14:textId="77777777" w:rsidR="00E45BBA" w:rsidRDefault="00E45BBA" w:rsidP="00E45BBA">
            <w:pPr>
              <w:spacing w:line="240" w:lineRule="auto"/>
              <w:rPr>
                <w:lang w:eastAsia="ko-KR"/>
              </w:rPr>
            </w:pPr>
            <w:r>
              <w:rPr>
                <w:sz w:val="17"/>
                <w:lang w:eastAsia="ko-KR"/>
              </w:rPr>
              <w:t>품질·안전·법규를 낮추지 않는 범위에서 공사비 절감 대안과 설계 조정안을 검토합니다.</w:t>
            </w:r>
          </w:p>
        </w:tc>
        <w:tc>
          <w:tcPr>
            <w:tcW w:w="3061" w:type="dxa"/>
            <w:vAlign w:val="center"/>
          </w:tcPr>
          <w:p w14:paraId="650EE118" w14:textId="77777777" w:rsidR="00E45BBA" w:rsidRDefault="00E45BBA" w:rsidP="00E45BBA">
            <w:pPr>
              <w:spacing w:line="240" w:lineRule="auto"/>
            </w:pPr>
            <w:r>
              <w:rPr>
                <w:sz w:val="17"/>
              </w:rPr>
              <w:t>-</w:t>
            </w:r>
          </w:p>
        </w:tc>
      </w:tr>
      <w:tr w:rsidR="00E45BBA" w14:paraId="2387B0FC" w14:textId="77777777" w:rsidTr="00E45BBA">
        <w:trPr>
          <w:jc w:val="center"/>
        </w:trPr>
        <w:tc>
          <w:tcPr>
            <w:tcW w:w="1051" w:type="dxa"/>
            <w:vMerge/>
            <w:vAlign w:val="center"/>
          </w:tcPr>
          <w:p w14:paraId="18D86453" w14:textId="7DEE9549" w:rsidR="00E45BBA" w:rsidRDefault="00E45BBA" w:rsidP="00E45BBA">
            <w:pPr>
              <w:spacing w:line="240" w:lineRule="auto"/>
            </w:pPr>
          </w:p>
        </w:tc>
        <w:tc>
          <w:tcPr>
            <w:tcW w:w="1984" w:type="dxa"/>
            <w:vAlign w:val="center"/>
          </w:tcPr>
          <w:p w14:paraId="408D8C02" w14:textId="77777777" w:rsidR="00E45BBA" w:rsidRDefault="00E45BBA" w:rsidP="00E45BBA">
            <w:pPr>
              <w:spacing w:line="240" w:lineRule="auto"/>
            </w:pPr>
            <w:proofErr w:type="spellStart"/>
            <w:r>
              <w:rPr>
                <w:sz w:val="17"/>
              </w:rPr>
              <w:t>정밀</w:t>
            </w:r>
            <w:proofErr w:type="spellEnd"/>
            <w:r>
              <w:rPr>
                <w:sz w:val="17"/>
              </w:rPr>
              <w:t xml:space="preserve"> </w:t>
            </w:r>
            <w:proofErr w:type="spellStart"/>
            <w:r>
              <w:rPr>
                <w:sz w:val="17"/>
              </w:rPr>
              <w:t>공사비</w:t>
            </w:r>
            <w:proofErr w:type="spellEnd"/>
            <w:r>
              <w:rPr>
                <w:sz w:val="17"/>
              </w:rPr>
              <w:t xml:space="preserve"> </w:t>
            </w:r>
            <w:proofErr w:type="spellStart"/>
            <w:r>
              <w:rPr>
                <w:sz w:val="17"/>
              </w:rPr>
              <w:t>검토</w:t>
            </w:r>
            <w:proofErr w:type="spellEnd"/>
          </w:p>
        </w:tc>
        <w:tc>
          <w:tcPr>
            <w:tcW w:w="851" w:type="dxa"/>
            <w:vAlign w:val="center"/>
          </w:tcPr>
          <w:p w14:paraId="114109FD" w14:textId="77777777" w:rsidR="00E45BBA" w:rsidRDefault="00E45BBA" w:rsidP="00E45BBA">
            <w:pPr>
              <w:spacing w:line="240" w:lineRule="auto"/>
            </w:pPr>
            <w:proofErr w:type="spellStart"/>
            <w:r>
              <w:rPr>
                <w:sz w:val="17"/>
              </w:rPr>
              <w:t>건별</w:t>
            </w:r>
            <w:proofErr w:type="spellEnd"/>
          </w:p>
        </w:tc>
        <w:tc>
          <w:tcPr>
            <w:tcW w:w="1276" w:type="dxa"/>
            <w:vAlign w:val="center"/>
          </w:tcPr>
          <w:p w14:paraId="0728D98C" w14:textId="77777777" w:rsidR="00E45BBA" w:rsidRDefault="00E45BBA" w:rsidP="00E45BBA">
            <w:pPr>
              <w:spacing w:line="240" w:lineRule="auto"/>
            </w:pPr>
            <w:r>
              <w:rPr>
                <w:sz w:val="17"/>
              </w:rPr>
              <w:t>500만원</w:t>
            </w:r>
          </w:p>
        </w:tc>
        <w:tc>
          <w:tcPr>
            <w:tcW w:w="2976" w:type="dxa"/>
            <w:vAlign w:val="center"/>
          </w:tcPr>
          <w:p w14:paraId="26799482" w14:textId="77777777" w:rsidR="00E45BBA" w:rsidRDefault="00E45BBA" w:rsidP="00E45BBA">
            <w:pPr>
              <w:spacing w:line="240" w:lineRule="auto"/>
              <w:rPr>
                <w:lang w:eastAsia="ko-KR"/>
              </w:rPr>
            </w:pPr>
            <w:proofErr w:type="spellStart"/>
            <w:r>
              <w:rPr>
                <w:sz w:val="17"/>
                <w:lang w:eastAsia="ko-KR"/>
              </w:rPr>
              <w:t>공종별</w:t>
            </w:r>
            <w:proofErr w:type="spellEnd"/>
            <w:r>
              <w:rPr>
                <w:sz w:val="17"/>
                <w:lang w:eastAsia="ko-KR"/>
              </w:rPr>
              <w:t xml:space="preserve"> 내역, 단가, 물량, 누락·중복 항목을 검토해 견적 협상과 계약 판단을 지원합니다.</w:t>
            </w:r>
          </w:p>
        </w:tc>
        <w:tc>
          <w:tcPr>
            <w:tcW w:w="3061" w:type="dxa"/>
            <w:vAlign w:val="center"/>
          </w:tcPr>
          <w:p w14:paraId="2143079C" w14:textId="77777777" w:rsidR="00E45BBA" w:rsidRDefault="00E45BBA" w:rsidP="00E45BBA">
            <w:pPr>
              <w:spacing w:line="240" w:lineRule="auto"/>
            </w:pPr>
            <w:r>
              <w:rPr>
                <w:sz w:val="17"/>
              </w:rPr>
              <w:t>-</w:t>
            </w:r>
          </w:p>
        </w:tc>
      </w:tr>
      <w:tr w:rsidR="00E45BBA" w14:paraId="3146D87B" w14:textId="77777777" w:rsidTr="00E45BBA">
        <w:trPr>
          <w:jc w:val="center"/>
        </w:trPr>
        <w:tc>
          <w:tcPr>
            <w:tcW w:w="1051" w:type="dxa"/>
            <w:vMerge/>
            <w:vAlign w:val="center"/>
          </w:tcPr>
          <w:p w14:paraId="279D67B3" w14:textId="51336AB7" w:rsidR="00E45BBA" w:rsidRDefault="00E45BBA" w:rsidP="00E45BBA">
            <w:pPr>
              <w:spacing w:line="240" w:lineRule="auto"/>
            </w:pPr>
          </w:p>
        </w:tc>
        <w:tc>
          <w:tcPr>
            <w:tcW w:w="1984" w:type="dxa"/>
            <w:vAlign w:val="center"/>
          </w:tcPr>
          <w:p w14:paraId="5CA001B0" w14:textId="77777777" w:rsidR="00E45BBA" w:rsidRDefault="00E45BBA" w:rsidP="00E45BBA">
            <w:pPr>
              <w:spacing w:line="240" w:lineRule="auto"/>
              <w:rPr>
                <w:lang w:eastAsia="ko-KR"/>
              </w:rPr>
            </w:pPr>
            <w:r>
              <w:rPr>
                <w:sz w:val="17"/>
                <w:lang w:eastAsia="ko-KR"/>
              </w:rPr>
              <w:t>시공사 입찰 패키지 운영</w:t>
            </w:r>
          </w:p>
        </w:tc>
        <w:tc>
          <w:tcPr>
            <w:tcW w:w="851" w:type="dxa"/>
            <w:vAlign w:val="center"/>
          </w:tcPr>
          <w:p w14:paraId="016D979B" w14:textId="77777777" w:rsidR="00E45BBA" w:rsidRDefault="00E45BBA" w:rsidP="00E45BBA">
            <w:pPr>
              <w:spacing w:line="240" w:lineRule="auto"/>
            </w:pPr>
            <w:proofErr w:type="spellStart"/>
            <w:r>
              <w:rPr>
                <w:sz w:val="17"/>
              </w:rPr>
              <w:t>건별</w:t>
            </w:r>
            <w:proofErr w:type="spellEnd"/>
          </w:p>
        </w:tc>
        <w:tc>
          <w:tcPr>
            <w:tcW w:w="1276" w:type="dxa"/>
            <w:vAlign w:val="center"/>
          </w:tcPr>
          <w:p w14:paraId="645DC08A" w14:textId="77777777" w:rsidR="00E45BBA" w:rsidRDefault="00E45BBA" w:rsidP="00E45BBA">
            <w:pPr>
              <w:spacing w:line="240" w:lineRule="auto"/>
            </w:pPr>
            <w:r>
              <w:rPr>
                <w:sz w:val="17"/>
              </w:rPr>
              <w:t>600만원</w:t>
            </w:r>
          </w:p>
        </w:tc>
        <w:tc>
          <w:tcPr>
            <w:tcW w:w="2976" w:type="dxa"/>
            <w:vAlign w:val="center"/>
          </w:tcPr>
          <w:p w14:paraId="3969232F" w14:textId="77777777" w:rsidR="00E45BBA" w:rsidRDefault="00E45BBA" w:rsidP="00E45BBA">
            <w:pPr>
              <w:spacing w:line="240" w:lineRule="auto"/>
              <w:rPr>
                <w:lang w:eastAsia="ko-KR"/>
              </w:rPr>
            </w:pPr>
            <w:r>
              <w:rPr>
                <w:sz w:val="17"/>
                <w:lang w:eastAsia="ko-KR"/>
              </w:rPr>
              <w:t>견적요청서, 질의응답, 견적 비교표, 시공사 인터뷰, 우선협상 기준을 운영합니다.</w:t>
            </w:r>
          </w:p>
        </w:tc>
        <w:tc>
          <w:tcPr>
            <w:tcW w:w="3061" w:type="dxa"/>
            <w:vAlign w:val="center"/>
          </w:tcPr>
          <w:p w14:paraId="11778570" w14:textId="77777777" w:rsidR="00E45BBA" w:rsidRDefault="00E45BBA" w:rsidP="00E45BBA">
            <w:pPr>
              <w:spacing w:line="240" w:lineRule="auto"/>
            </w:pPr>
            <w:r>
              <w:rPr>
                <w:sz w:val="17"/>
              </w:rPr>
              <w:t>-</w:t>
            </w:r>
          </w:p>
        </w:tc>
      </w:tr>
      <w:tr w:rsidR="00E45BBA" w14:paraId="5F593133" w14:textId="77777777" w:rsidTr="00E45BBA">
        <w:trPr>
          <w:jc w:val="center"/>
        </w:trPr>
        <w:tc>
          <w:tcPr>
            <w:tcW w:w="1051" w:type="dxa"/>
            <w:vMerge/>
            <w:vAlign w:val="center"/>
          </w:tcPr>
          <w:p w14:paraId="05EBA268" w14:textId="274EEBE9" w:rsidR="00E45BBA" w:rsidRDefault="00E45BBA" w:rsidP="00E45BBA">
            <w:pPr>
              <w:spacing w:line="240" w:lineRule="auto"/>
            </w:pPr>
          </w:p>
        </w:tc>
        <w:tc>
          <w:tcPr>
            <w:tcW w:w="1984" w:type="dxa"/>
            <w:vAlign w:val="center"/>
          </w:tcPr>
          <w:p w14:paraId="3BC21A57" w14:textId="77777777" w:rsidR="00E45BBA" w:rsidRDefault="00E45BBA" w:rsidP="00E45BBA">
            <w:pPr>
              <w:spacing w:line="240" w:lineRule="auto"/>
            </w:pPr>
            <w:proofErr w:type="spellStart"/>
            <w:r>
              <w:rPr>
                <w:sz w:val="17"/>
              </w:rPr>
              <w:t>계약특약</w:t>
            </w:r>
            <w:proofErr w:type="spellEnd"/>
            <w:r>
              <w:rPr>
                <w:sz w:val="17"/>
              </w:rPr>
              <w:t xml:space="preserve"> </w:t>
            </w:r>
            <w:proofErr w:type="spellStart"/>
            <w:r>
              <w:rPr>
                <w:sz w:val="17"/>
              </w:rPr>
              <w:t>구조화</w:t>
            </w:r>
            <w:proofErr w:type="spellEnd"/>
          </w:p>
        </w:tc>
        <w:tc>
          <w:tcPr>
            <w:tcW w:w="851" w:type="dxa"/>
            <w:vAlign w:val="center"/>
          </w:tcPr>
          <w:p w14:paraId="20795C0A" w14:textId="77777777" w:rsidR="00E45BBA" w:rsidRDefault="00E45BBA" w:rsidP="00E45BBA">
            <w:pPr>
              <w:spacing w:line="240" w:lineRule="auto"/>
            </w:pPr>
            <w:proofErr w:type="spellStart"/>
            <w:r>
              <w:rPr>
                <w:sz w:val="17"/>
              </w:rPr>
              <w:t>건별</w:t>
            </w:r>
            <w:proofErr w:type="spellEnd"/>
          </w:p>
        </w:tc>
        <w:tc>
          <w:tcPr>
            <w:tcW w:w="1276" w:type="dxa"/>
            <w:vAlign w:val="center"/>
          </w:tcPr>
          <w:p w14:paraId="6ACCBCB4" w14:textId="77777777" w:rsidR="00E45BBA" w:rsidRDefault="00E45BBA" w:rsidP="00E45BBA">
            <w:pPr>
              <w:spacing w:line="240" w:lineRule="auto"/>
            </w:pPr>
            <w:r>
              <w:rPr>
                <w:sz w:val="17"/>
              </w:rPr>
              <w:t>300만원</w:t>
            </w:r>
          </w:p>
        </w:tc>
        <w:tc>
          <w:tcPr>
            <w:tcW w:w="2976" w:type="dxa"/>
            <w:vAlign w:val="center"/>
          </w:tcPr>
          <w:p w14:paraId="2A7E88BF" w14:textId="77777777" w:rsidR="00E45BBA" w:rsidRDefault="00E45BBA" w:rsidP="00E45BBA">
            <w:pPr>
              <w:spacing w:line="240" w:lineRule="auto"/>
              <w:rPr>
                <w:lang w:eastAsia="ko-KR"/>
              </w:rPr>
            </w:pPr>
            <w:r>
              <w:rPr>
                <w:sz w:val="17"/>
                <w:lang w:eastAsia="ko-KR"/>
              </w:rPr>
              <w:t xml:space="preserve">추가공사, 설계변경, 기성, 하자, </w:t>
            </w:r>
            <w:r>
              <w:rPr>
                <w:sz w:val="17"/>
                <w:lang w:eastAsia="ko-KR"/>
              </w:rPr>
              <w:lastRenderedPageBreak/>
              <w:t>지체, 정산 기준을 계약 특약 형태로 정리합니다.</w:t>
            </w:r>
          </w:p>
        </w:tc>
        <w:tc>
          <w:tcPr>
            <w:tcW w:w="3061" w:type="dxa"/>
            <w:vAlign w:val="center"/>
          </w:tcPr>
          <w:p w14:paraId="5350D71C" w14:textId="77777777" w:rsidR="00E45BBA" w:rsidRDefault="00E45BBA" w:rsidP="00E45BBA">
            <w:pPr>
              <w:spacing w:line="240" w:lineRule="auto"/>
              <w:rPr>
                <w:lang w:eastAsia="ko-KR"/>
              </w:rPr>
            </w:pPr>
            <w:r>
              <w:rPr>
                <w:sz w:val="17"/>
                <w:lang w:eastAsia="ko-KR"/>
              </w:rPr>
              <w:lastRenderedPageBreak/>
              <w:t xml:space="preserve">법률 대리나 변호사 검토를 대체하지 </w:t>
            </w:r>
            <w:r>
              <w:rPr>
                <w:sz w:val="17"/>
                <w:lang w:eastAsia="ko-KR"/>
              </w:rPr>
              <w:lastRenderedPageBreak/>
              <w:t>않습니다.</w:t>
            </w:r>
          </w:p>
        </w:tc>
      </w:tr>
      <w:tr w:rsidR="00E45BBA" w14:paraId="44D22CCC" w14:textId="77777777" w:rsidTr="00E45BBA">
        <w:trPr>
          <w:jc w:val="center"/>
        </w:trPr>
        <w:tc>
          <w:tcPr>
            <w:tcW w:w="1051" w:type="dxa"/>
            <w:vMerge w:val="restart"/>
            <w:vAlign w:val="center"/>
          </w:tcPr>
          <w:p w14:paraId="7BC15E2C" w14:textId="77777777" w:rsidR="00E45BBA" w:rsidRDefault="00E45BBA" w:rsidP="00E45BBA">
            <w:pPr>
              <w:spacing w:line="240" w:lineRule="auto"/>
            </w:pPr>
            <w:proofErr w:type="spellStart"/>
            <w:r>
              <w:rPr>
                <w:sz w:val="17"/>
              </w:rPr>
              <w:lastRenderedPageBreak/>
              <w:t>현장관리</w:t>
            </w:r>
            <w:proofErr w:type="spellEnd"/>
          </w:p>
        </w:tc>
        <w:tc>
          <w:tcPr>
            <w:tcW w:w="1984" w:type="dxa"/>
            <w:vAlign w:val="center"/>
          </w:tcPr>
          <w:p w14:paraId="4446A65C" w14:textId="77777777" w:rsidR="00E45BBA" w:rsidRDefault="00E45BBA" w:rsidP="00E45BBA">
            <w:pPr>
              <w:spacing w:line="240" w:lineRule="auto"/>
            </w:pPr>
            <w:r>
              <w:rPr>
                <w:sz w:val="17"/>
              </w:rPr>
              <w:t xml:space="preserve">주 1회 </w:t>
            </w:r>
            <w:proofErr w:type="spellStart"/>
            <w:r>
              <w:rPr>
                <w:sz w:val="17"/>
              </w:rPr>
              <w:t>현장관리</w:t>
            </w:r>
            <w:proofErr w:type="spellEnd"/>
          </w:p>
        </w:tc>
        <w:tc>
          <w:tcPr>
            <w:tcW w:w="851" w:type="dxa"/>
            <w:vAlign w:val="center"/>
          </w:tcPr>
          <w:p w14:paraId="6568F24F" w14:textId="77777777" w:rsidR="00E45BBA" w:rsidRDefault="00E45BBA" w:rsidP="00E45BBA">
            <w:pPr>
              <w:spacing w:line="240" w:lineRule="auto"/>
            </w:pPr>
            <w:proofErr w:type="spellStart"/>
            <w:r>
              <w:rPr>
                <w:sz w:val="17"/>
              </w:rPr>
              <w:t>월정액</w:t>
            </w:r>
            <w:proofErr w:type="spellEnd"/>
          </w:p>
        </w:tc>
        <w:tc>
          <w:tcPr>
            <w:tcW w:w="1276" w:type="dxa"/>
            <w:vAlign w:val="center"/>
          </w:tcPr>
          <w:p w14:paraId="0624A734" w14:textId="77777777" w:rsidR="00E45BBA" w:rsidRDefault="00E45BBA" w:rsidP="00E45BBA">
            <w:pPr>
              <w:spacing w:line="240" w:lineRule="auto"/>
            </w:pPr>
            <w:r>
              <w:rPr>
                <w:sz w:val="17"/>
              </w:rPr>
              <w:t>350만원</w:t>
            </w:r>
          </w:p>
        </w:tc>
        <w:tc>
          <w:tcPr>
            <w:tcW w:w="2976" w:type="dxa"/>
            <w:vAlign w:val="center"/>
          </w:tcPr>
          <w:p w14:paraId="7A1BACBF" w14:textId="77777777" w:rsidR="00E45BBA" w:rsidRDefault="00E45BBA" w:rsidP="00E45BBA">
            <w:pPr>
              <w:spacing w:line="240" w:lineRule="auto"/>
              <w:rPr>
                <w:lang w:eastAsia="ko-KR"/>
              </w:rPr>
            </w:pPr>
            <w:r>
              <w:rPr>
                <w:sz w:val="17"/>
                <w:lang w:eastAsia="ko-KR"/>
              </w:rPr>
              <w:t>주 1회 현장 방문, 공정회의, 현장 이슈 기록, 기성·변경사항 1차 검토를 수행합니다.</w:t>
            </w:r>
          </w:p>
        </w:tc>
        <w:tc>
          <w:tcPr>
            <w:tcW w:w="3061" w:type="dxa"/>
            <w:vAlign w:val="center"/>
          </w:tcPr>
          <w:p w14:paraId="12BF0291" w14:textId="77777777" w:rsidR="00E45BBA" w:rsidRDefault="00E45BBA" w:rsidP="00E45BBA">
            <w:pPr>
              <w:spacing w:line="240" w:lineRule="auto"/>
            </w:pPr>
            <w:r>
              <w:rPr>
                <w:sz w:val="17"/>
              </w:rPr>
              <w:t>-</w:t>
            </w:r>
          </w:p>
        </w:tc>
      </w:tr>
      <w:tr w:rsidR="00E45BBA" w14:paraId="2A674328" w14:textId="77777777" w:rsidTr="00E45BBA">
        <w:trPr>
          <w:jc w:val="center"/>
        </w:trPr>
        <w:tc>
          <w:tcPr>
            <w:tcW w:w="1051" w:type="dxa"/>
            <w:vMerge/>
            <w:vAlign w:val="center"/>
          </w:tcPr>
          <w:p w14:paraId="4E0D69D2" w14:textId="143D3986" w:rsidR="00E45BBA" w:rsidRDefault="00E45BBA" w:rsidP="00E45BBA">
            <w:pPr>
              <w:spacing w:line="240" w:lineRule="auto"/>
            </w:pPr>
          </w:p>
        </w:tc>
        <w:tc>
          <w:tcPr>
            <w:tcW w:w="1984" w:type="dxa"/>
            <w:vAlign w:val="center"/>
          </w:tcPr>
          <w:p w14:paraId="73A183B7" w14:textId="77777777" w:rsidR="00E45BBA" w:rsidRDefault="00E45BBA" w:rsidP="00E45BBA">
            <w:pPr>
              <w:spacing w:line="240" w:lineRule="auto"/>
            </w:pPr>
            <w:r>
              <w:rPr>
                <w:sz w:val="17"/>
              </w:rPr>
              <w:t xml:space="preserve">주 2~3회 </w:t>
            </w:r>
            <w:proofErr w:type="spellStart"/>
            <w:r>
              <w:rPr>
                <w:sz w:val="17"/>
              </w:rPr>
              <w:t>준상주</w:t>
            </w:r>
            <w:proofErr w:type="spellEnd"/>
            <w:r>
              <w:rPr>
                <w:sz w:val="17"/>
              </w:rPr>
              <w:t xml:space="preserve"> </w:t>
            </w:r>
            <w:proofErr w:type="spellStart"/>
            <w:r>
              <w:rPr>
                <w:sz w:val="17"/>
              </w:rPr>
              <w:t>관리</w:t>
            </w:r>
            <w:proofErr w:type="spellEnd"/>
          </w:p>
        </w:tc>
        <w:tc>
          <w:tcPr>
            <w:tcW w:w="851" w:type="dxa"/>
            <w:vAlign w:val="center"/>
          </w:tcPr>
          <w:p w14:paraId="1646E8F0" w14:textId="77777777" w:rsidR="00E45BBA" w:rsidRDefault="00E45BBA" w:rsidP="00E45BBA">
            <w:pPr>
              <w:spacing w:line="240" w:lineRule="auto"/>
            </w:pPr>
            <w:proofErr w:type="spellStart"/>
            <w:r>
              <w:rPr>
                <w:sz w:val="17"/>
              </w:rPr>
              <w:t>월정액</w:t>
            </w:r>
            <w:proofErr w:type="spellEnd"/>
          </w:p>
        </w:tc>
        <w:tc>
          <w:tcPr>
            <w:tcW w:w="1276" w:type="dxa"/>
            <w:vAlign w:val="center"/>
          </w:tcPr>
          <w:p w14:paraId="3962F091" w14:textId="77777777" w:rsidR="00E45BBA" w:rsidRDefault="00E45BBA" w:rsidP="00E45BBA">
            <w:pPr>
              <w:spacing w:line="240" w:lineRule="auto"/>
            </w:pPr>
            <w:r>
              <w:rPr>
                <w:sz w:val="17"/>
              </w:rPr>
              <w:t>600만원</w:t>
            </w:r>
          </w:p>
        </w:tc>
        <w:tc>
          <w:tcPr>
            <w:tcW w:w="2976" w:type="dxa"/>
            <w:vAlign w:val="center"/>
          </w:tcPr>
          <w:p w14:paraId="40CF0169" w14:textId="77777777" w:rsidR="00E45BBA" w:rsidRDefault="00E45BBA" w:rsidP="00E45BBA">
            <w:pPr>
              <w:spacing w:line="240" w:lineRule="auto"/>
              <w:rPr>
                <w:lang w:eastAsia="ko-KR"/>
              </w:rPr>
            </w:pPr>
            <w:r>
              <w:rPr>
                <w:sz w:val="17"/>
                <w:lang w:eastAsia="ko-KR"/>
              </w:rPr>
              <w:t>주 2~3회 현장 점검, 품질·일정·기성·민원 대응을 강화해 관리 밀도를 높입니다.</w:t>
            </w:r>
          </w:p>
        </w:tc>
        <w:tc>
          <w:tcPr>
            <w:tcW w:w="3061" w:type="dxa"/>
            <w:vAlign w:val="center"/>
          </w:tcPr>
          <w:p w14:paraId="6076033E" w14:textId="77777777" w:rsidR="00E45BBA" w:rsidRDefault="00E45BBA" w:rsidP="00E45BBA">
            <w:pPr>
              <w:spacing w:line="240" w:lineRule="auto"/>
            </w:pPr>
            <w:r>
              <w:rPr>
                <w:sz w:val="17"/>
              </w:rPr>
              <w:t>-</w:t>
            </w:r>
          </w:p>
        </w:tc>
      </w:tr>
      <w:tr w:rsidR="00E45BBA" w14:paraId="026C3D18" w14:textId="77777777" w:rsidTr="00E45BBA">
        <w:trPr>
          <w:jc w:val="center"/>
        </w:trPr>
        <w:tc>
          <w:tcPr>
            <w:tcW w:w="1051" w:type="dxa"/>
            <w:vMerge/>
            <w:vAlign w:val="center"/>
          </w:tcPr>
          <w:p w14:paraId="56882302" w14:textId="0BD47870" w:rsidR="00E45BBA" w:rsidRDefault="00E45BBA" w:rsidP="00E45BBA">
            <w:pPr>
              <w:spacing w:line="240" w:lineRule="auto"/>
            </w:pPr>
          </w:p>
        </w:tc>
        <w:tc>
          <w:tcPr>
            <w:tcW w:w="1984" w:type="dxa"/>
            <w:vAlign w:val="center"/>
          </w:tcPr>
          <w:p w14:paraId="3FB3D686" w14:textId="77777777" w:rsidR="00E45BBA" w:rsidRDefault="00E45BBA" w:rsidP="00E45BBA">
            <w:pPr>
              <w:spacing w:line="240" w:lineRule="auto"/>
            </w:pPr>
            <w:proofErr w:type="spellStart"/>
            <w:r>
              <w:rPr>
                <w:sz w:val="17"/>
              </w:rPr>
              <w:t>상주</w:t>
            </w:r>
            <w:proofErr w:type="spellEnd"/>
            <w:r>
              <w:rPr>
                <w:sz w:val="17"/>
              </w:rPr>
              <w:t xml:space="preserve"> PM</w:t>
            </w:r>
          </w:p>
        </w:tc>
        <w:tc>
          <w:tcPr>
            <w:tcW w:w="851" w:type="dxa"/>
            <w:vAlign w:val="center"/>
          </w:tcPr>
          <w:p w14:paraId="7139A180" w14:textId="77777777" w:rsidR="00E45BBA" w:rsidRDefault="00E45BBA" w:rsidP="00E45BBA">
            <w:pPr>
              <w:spacing w:line="240" w:lineRule="auto"/>
            </w:pPr>
            <w:proofErr w:type="spellStart"/>
            <w:r>
              <w:rPr>
                <w:sz w:val="17"/>
              </w:rPr>
              <w:t>월정액</w:t>
            </w:r>
            <w:proofErr w:type="spellEnd"/>
          </w:p>
        </w:tc>
        <w:tc>
          <w:tcPr>
            <w:tcW w:w="1276" w:type="dxa"/>
            <w:vAlign w:val="center"/>
          </w:tcPr>
          <w:p w14:paraId="4AF5AF00" w14:textId="77777777" w:rsidR="00E45BBA" w:rsidRDefault="00E45BBA" w:rsidP="00E45BBA">
            <w:pPr>
              <w:spacing w:line="240" w:lineRule="auto"/>
            </w:pPr>
            <w:r>
              <w:rPr>
                <w:sz w:val="17"/>
              </w:rPr>
              <w:t>1천200만원</w:t>
            </w:r>
          </w:p>
        </w:tc>
        <w:tc>
          <w:tcPr>
            <w:tcW w:w="2976" w:type="dxa"/>
            <w:vAlign w:val="center"/>
          </w:tcPr>
          <w:p w14:paraId="23E55444" w14:textId="77777777" w:rsidR="00E45BBA" w:rsidRDefault="00E45BBA" w:rsidP="00E45BBA">
            <w:pPr>
              <w:spacing w:line="240" w:lineRule="auto"/>
              <w:rPr>
                <w:lang w:eastAsia="ko-KR"/>
              </w:rPr>
            </w:pPr>
            <w:r>
              <w:rPr>
                <w:sz w:val="17"/>
                <w:lang w:eastAsia="ko-KR"/>
              </w:rPr>
              <w:t>전담 인력 상주 또는 이에 준하는 방식으로 현장 의사결정과 리스크 대응을 상시 관리합니다.</w:t>
            </w:r>
          </w:p>
        </w:tc>
        <w:tc>
          <w:tcPr>
            <w:tcW w:w="3061" w:type="dxa"/>
            <w:vAlign w:val="center"/>
          </w:tcPr>
          <w:p w14:paraId="2FDE68EE" w14:textId="77777777" w:rsidR="00E45BBA" w:rsidRDefault="00E45BBA" w:rsidP="00E45BBA">
            <w:pPr>
              <w:spacing w:line="240" w:lineRule="auto"/>
            </w:pPr>
            <w:r>
              <w:rPr>
                <w:sz w:val="17"/>
              </w:rPr>
              <w:t>-</w:t>
            </w:r>
          </w:p>
        </w:tc>
      </w:tr>
      <w:tr w:rsidR="00E45BBA" w14:paraId="2F44BC2B" w14:textId="77777777" w:rsidTr="00E45BBA">
        <w:trPr>
          <w:jc w:val="center"/>
        </w:trPr>
        <w:tc>
          <w:tcPr>
            <w:tcW w:w="1051" w:type="dxa"/>
            <w:vMerge/>
            <w:vAlign w:val="center"/>
          </w:tcPr>
          <w:p w14:paraId="0D7071E7" w14:textId="711D2159" w:rsidR="00E45BBA" w:rsidRDefault="00E45BBA" w:rsidP="00E45BBA">
            <w:pPr>
              <w:spacing w:line="240" w:lineRule="auto"/>
            </w:pPr>
          </w:p>
        </w:tc>
        <w:tc>
          <w:tcPr>
            <w:tcW w:w="1984" w:type="dxa"/>
            <w:vAlign w:val="center"/>
          </w:tcPr>
          <w:p w14:paraId="2DCE5688" w14:textId="77777777" w:rsidR="00E45BBA" w:rsidRDefault="00E45BBA" w:rsidP="00E45BBA">
            <w:pPr>
              <w:spacing w:line="240" w:lineRule="auto"/>
            </w:pPr>
            <w:proofErr w:type="spellStart"/>
            <w:r>
              <w:rPr>
                <w:sz w:val="17"/>
              </w:rPr>
              <w:t>민원·클레임</w:t>
            </w:r>
            <w:proofErr w:type="spellEnd"/>
            <w:r>
              <w:rPr>
                <w:sz w:val="17"/>
              </w:rPr>
              <w:t xml:space="preserve"> 1차 </w:t>
            </w:r>
            <w:proofErr w:type="spellStart"/>
            <w:r>
              <w:rPr>
                <w:sz w:val="17"/>
              </w:rPr>
              <w:t>대응</w:t>
            </w:r>
            <w:proofErr w:type="spellEnd"/>
          </w:p>
        </w:tc>
        <w:tc>
          <w:tcPr>
            <w:tcW w:w="851" w:type="dxa"/>
            <w:vAlign w:val="center"/>
          </w:tcPr>
          <w:p w14:paraId="5FDA5EF2" w14:textId="77777777" w:rsidR="00E45BBA" w:rsidRDefault="00E45BBA" w:rsidP="00E45BBA">
            <w:pPr>
              <w:spacing w:line="240" w:lineRule="auto"/>
            </w:pPr>
            <w:proofErr w:type="spellStart"/>
            <w:r>
              <w:rPr>
                <w:sz w:val="17"/>
              </w:rPr>
              <w:t>월정액</w:t>
            </w:r>
            <w:proofErr w:type="spellEnd"/>
          </w:p>
        </w:tc>
        <w:tc>
          <w:tcPr>
            <w:tcW w:w="1276" w:type="dxa"/>
            <w:vAlign w:val="center"/>
          </w:tcPr>
          <w:p w14:paraId="577944F3" w14:textId="77777777" w:rsidR="00E45BBA" w:rsidRDefault="00E45BBA" w:rsidP="00E45BBA">
            <w:pPr>
              <w:spacing w:line="240" w:lineRule="auto"/>
            </w:pPr>
            <w:r>
              <w:rPr>
                <w:sz w:val="17"/>
              </w:rPr>
              <w:t>150만원</w:t>
            </w:r>
          </w:p>
        </w:tc>
        <w:tc>
          <w:tcPr>
            <w:tcW w:w="2976" w:type="dxa"/>
            <w:vAlign w:val="center"/>
          </w:tcPr>
          <w:p w14:paraId="4175DAA9" w14:textId="77777777" w:rsidR="00E45BBA" w:rsidRDefault="00E45BBA" w:rsidP="00E45BBA">
            <w:pPr>
              <w:spacing w:line="240" w:lineRule="auto"/>
              <w:rPr>
                <w:lang w:eastAsia="ko-KR"/>
              </w:rPr>
            </w:pPr>
            <w:r>
              <w:rPr>
                <w:sz w:val="17"/>
                <w:lang w:eastAsia="ko-KR"/>
              </w:rPr>
              <w:t>민원 기록, 이해관계자 커뮤니케이션, 시공사 협의, 쟁점 정리 등 1차 대응을 지원합니다. 법률대리, 손해배상 협상, 공식 분쟁 조정은 제외합니다.</w:t>
            </w:r>
          </w:p>
        </w:tc>
        <w:tc>
          <w:tcPr>
            <w:tcW w:w="3061" w:type="dxa"/>
            <w:vAlign w:val="center"/>
          </w:tcPr>
          <w:p w14:paraId="6152599D" w14:textId="77777777" w:rsidR="00E45BBA" w:rsidRDefault="00E45BBA" w:rsidP="00E45BBA">
            <w:pPr>
              <w:spacing w:line="240" w:lineRule="auto"/>
            </w:pPr>
            <w:r>
              <w:rPr>
                <w:sz w:val="17"/>
              </w:rPr>
              <w:t>-</w:t>
            </w:r>
          </w:p>
        </w:tc>
      </w:tr>
      <w:tr w:rsidR="00E45BBA" w14:paraId="4D64F7DF" w14:textId="77777777" w:rsidTr="00E45BBA">
        <w:trPr>
          <w:jc w:val="center"/>
        </w:trPr>
        <w:tc>
          <w:tcPr>
            <w:tcW w:w="1051" w:type="dxa"/>
            <w:vMerge w:val="restart"/>
            <w:vAlign w:val="center"/>
          </w:tcPr>
          <w:p w14:paraId="7AF3992E" w14:textId="77777777" w:rsidR="00E45BBA" w:rsidRDefault="00E45BBA" w:rsidP="00E45BBA">
            <w:pPr>
              <w:spacing w:line="240" w:lineRule="auto"/>
            </w:pPr>
            <w:proofErr w:type="spellStart"/>
            <w:r>
              <w:rPr>
                <w:sz w:val="17"/>
              </w:rPr>
              <w:t>임대·운영·매각</w:t>
            </w:r>
            <w:proofErr w:type="spellEnd"/>
          </w:p>
        </w:tc>
        <w:tc>
          <w:tcPr>
            <w:tcW w:w="1984" w:type="dxa"/>
            <w:vAlign w:val="center"/>
          </w:tcPr>
          <w:p w14:paraId="6E487890" w14:textId="77777777" w:rsidR="00E45BBA" w:rsidRDefault="00E45BBA" w:rsidP="00E45BBA">
            <w:pPr>
              <w:spacing w:line="240" w:lineRule="auto"/>
            </w:pPr>
            <w:proofErr w:type="spellStart"/>
            <w:r>
              <w:rPr>
                <w:sz w:val="17"/>
              </w:rPr>
              <w:t>임대전략·임차관리</w:t>
            </w:r>
            <w:proofErr w:type="spellEnd"/>
          </w:p>
        </w:tc>
        <w:tc>
          <w:tcPr>
            <w:tcW w:w="851" w:type="dxa"/>
            <w:vAlign w:val="center"/>
          </w:tcPr>
          <w:p w14:paraId="6D461A14" w14:textId="77777777" w:rsidR="00E45BBA" w:rsidRDefault="00E45BBA" w:rsidP="00E45BBA">
            <w:pPr>
              <w:spacing w:line="240" w:lineRule="auto"/>
            </w:pPr>
            <w:proofErr w:type="spellStart"/>
            <w:r>
              <w:rPr>
                <w:sz w:val="17"/>
              </w:rPr>
              <w:t>건별</w:t>
            </w:r>
            <w:proofErr w:type="spellEnd"/>
          </w:p>
        </w:tc>
        <w:tc>
          <w:tcPr>
            <w:tcW w:w="1276" w:type="dxa"/>
            <w:vAlign w:val="center"/>
          </w:tcPr>
          <w:p w14:paraId="35637584" w14:textId="77777777" w:rsidR="00E45BBA" w:rsidRDefault="00E45BBA" w:rsidP="00E45BBA">
            <w:pPr>
              <w:spacing w:line="240" w:lineRule="auto"/>
            </w:pPr>
            <w:r>
              <w:rPr>
                <w:sz w:val="17"/>
              </w:rPr>
              <w:t>400만원</w:t>
            </w:r>
          </w:p>
        </w:tc>
        <w:tc>
          <w:tcPr>
            <w:tcW w:w="2976" w:type="dxa"/>
            <w:vAlign w:val="center"/>
          </w:tcPr>
          <w:p w14:paraId="6F13720E" w14:textId="77777777" w:rsidR="00E45BBA" w:rsidRDefault="00E45BBA" w:rsidP="00E45BBA">
            <w:pPr>
              <w:spacing w:line="240" w:lineRule="auto"/>
              <w:rPr>
                <w:lang w:eastAsia="ko-KR"/>
              </w:rPr>
            </w:pPr>
            <w:r>
              <w:rPr>
                <w:sz w:val="17"/>
                <w:lang w:eastAsia="ko-KR"/>
              </w:rPr>
              <w:t>임대 조건, 타깃 업종, 일정, 마케팅 자료, 중개사 협업, 임차인 조건 검토를 관리합니다.</w:t>
            </w:r>
          </w:p>
        </w:tc>
        <w:tc>
          <w:tcPr>
            <w:tcW w:w="3061" w:type="dxa"/>
            <w:vAlign w:val="center"/>
          </w:tcPr>
          <w:p w14:paraId="580B87C8" w14:textId="77777777" w:rsidR="00E45BBA" w:rsidRDefault="00E45BBA" w:rsidP="00E45BBA">
            <w:pPr>
              <w:spacing w:line="240" w:lineRule="auto"/>
              <w:rPr>
                <w:lang w:eastAsia="ko-KR"/>
              </w:rPr>
            </w:pPr>
            <w:r>
              <w:rPr>
                <w:sz w:val="17"/>
                <w:lang w:eastAsia="ko-KR"/>
              </w:rPr>
              <w:t>직접 중개가 아니라 자료관리, 일정관리, 조건검토, 외부 중개사 협업관리입니다.</w:t>
            </w:r>
          </w:p>
        </w:tc>
      </w:tr>
      <w:tr w:rsidR="00E45BBA" w14:paraId="17431201" w14:textId="77777777" w:rsidTr="00E45BBA">
        <w:trPr>
          <w:jc w:val="center"/>
        </w:trPr>
        <w:tc>
          <w:tcPr>
            <w:tcW w:w="1051" w:type="dxa"/>
            <w:vMerge/>
            <w:vAlign w:val="center"/>
          </w:tcPr>
          <w:p w14:paraId="3585F549" w14:textId="0BC1EAA4" w:rsidR="00E45BBA" w:rsidRDefault="00E45BBA" w:rsidP="00E45BBA">
            <w:pPr>
              <w:spacing w:line="240" w:lineRule="auto"/>
            </w:pPr>
          </w:p>
        </w:tc>
        <w:tc>
          <w:tcPr>
            <w:tcW w:w="1984" w:type="dxa"/>
            <w:vAlign w:val="center"/>
          </w:tcPr>
          <w:p w14:paraId="6F1FD219" w14:textId="77777777" w:rsidR="00E45BBA" w:rsidRDefault="00E45BBA" w:rsidP="00E45BBA">
            <w:pPr>
              <w:spacing w:line="240" w:lineRule="auto"/>
            </w:pPr>
            <w:proofErr w:type="spellStart"/>
            <w:r>
              <w:rPr>
                <w:sz w:val="17"/>
              </w:rPr>
              <w:t>입주·운영</w:t>
            </w:r>
            <w:proofErr w:type="spellEnd"/>
            <w:r>
              <w:rPr>
                <w:sz w:val="17"/>
              </w:rPr>
              <w:t xml:space="preserve"> </w:t>
            </w:r>
            <w:proofErr w:type="spellStart"/>
            <w:r>
              <w:rPr>
                <w:sz w:val="17"/>
              </w:rPr>
              <w:t>준비</w:t>
            </w:r>
            <w:proofErr w:type="spellEnd"/>
          </w:p>
        </w:tc>
        <w:tc>
          <w:tcPr>
            <w:tcW w:w="851" w:type="dxa"/>
            <w:vAlign w:val="center"/>
          </w:tcPr>
          <w:p w14:paraId="32CC0E75" w14:textId="77777777" w:rsidR="00E45BBA" w:rsidRDefault="00E45BBA" w:rsidP="00E45BBA">
            <w:pPr>
              <w:spacing w:line="240" w:lineRule="auto"/>
            </w:pPr>
            <w:proofErr w:type="spellStart"/>
            <w:r>
              <w:rPr>
                <w:sz w:val="17"/>
              </w:rPr>
              <w:t>건별</w:t>
            </w:r>
            <w:proofErr w:type="spellEnd"/>
          </w:p>
        </w:tc>
        <w:tc>
          <w:tcPr>
            <w:tcW w:w="1276" w:type="dxa"/>
            <w:vAlign w:val="center"/>
          </w:tcPr>
          <w:p w14:paraId="59535E44" w14:textId="77777777" w:rsidR="00E45BBA" w:rsidRDefault="00E45BBA" w:rsidP="00E45BBA">
            <w:pPr>
              <w:spacing w:line="240" w:lineRule="auto"/>
            </w:pPr>
            <w:r>
              <w:rPr>
                <w:sz w:val="17"/>
              </w:rPr>
              <w:t>500만원</w:t>
            </w:r>
          </w:p>
        </w:tc>
        <w:tc>
          <w:tcPr>
            <w:tcW w:w="2976" w:type="dxa"/>
            <w:vAlign w:val="center"/>
          </w:tcPr>
          <w:p w14:paraId="32271005" w14:textId="77777777" w:rsidR="00E45BBA" w:rsidRDefault="00E45BBA" w:rsidP="00E45BBA">
            <w:pPr>
              <w:spacing w:line="240" w:lineRule="auto"/>
              <w:rPr>
                <w:lang w:eastAsia="ko-KR"/>
              </w:rPr>
            </w:pPr>
            <w:r>
              <w:rPr>
                <w:sz w:val="17"/>
                <w:lang w:eastAsia="ko-KR"/>
              </w:rPr>
              <w:t>입주, 시설관리, 보안, 청소, 통신, 사인, 인테리어 조율 등 운영 전환 업무를 정리합니다.</w:t>
            </w:r>
          </w:p>
        </w:tc>
        <w:tc>
          <w:tcPr>
            <w:tcW w:w="3061" w:type="dxa"/>
            <w:vAlign w:val="center"/>
          </w:tcPr>
          <w:p w14:paraId="1F9E4ED5" w14:textId="77777777" w:rsidR="00E45BBA" w:rsidRDefault="00E45BBA" w:rsidP="00E45BBA">
            <w:pPr>
              <w:spacing w:line="240" w:lineRule="auto"/>
            </w:pPr>
            <w:r>
              <w:rPr>
                <w:sz w:val="17"/>
              </w:rPr>
              <w:t>-</w:t>
            </w:r>
          </w:p>
        </w:tc>
      </w:tr>
      <w:tr w:rsidR="00E45BBA" w14:paraId="2AEDFFCB" w14:textId="77777777" w:rsidTr="00E45BBA">
        <w:trPr>
          <w:jc w:val="center"/>
        </w:trPr>
        <w:tc>
          <w:tcPr>
            <w:tcW w:w="1051" w:type="dxa"/>
            <w:vMerge/>
            <w:vAlign w:val="center"/>
          </w:tcPr>
          <w:p w14:paraId="031674ED" w14:textId="295345D5" w:rsidR="00E45BBA" w:rsidRDefault="00E45BBA" w:rsidP="00E45BBA">
            <w:pPr>
              <w:spacing w:line="240" w:lineRule="auto"/>
            </w:pPr>
          </w:p>
        </w:tc>
        <w:tc>
          <w:tcPr>
            <w:tcW w:w="1984" w:type="dxa"/>
            <w:vAlign w:val="center"/>
          </w:tcPr>
          <w:p w14:paraId="0F90634B" w14:textId="77777777" w:rsidR="00E45BBA" w:rsidRDefault="00E45BBA" w:rsidP="00E45BBA">
            <w:pPr>
              <w:spacing w:line="240" w:lineRule="auto"/>
              <w:rPr>
                <w:lang w:eastAsia="ko-KR"/>
              </w:rPr>
            </w:pPr>
            <w:r>
              <w:rPr>
                <w:sz w:val="17"/>
                <w:lang w:eastAsia="ko-KR"/>
              </w:rPr>
              <w:t>매각전략·IM·실사대응</w:t>
            </w:r>
          </w:p>
        </w:tc>
        <w:tc>
          <w:tcPr>
            <w:tcW w:w="851" w:type="dxa"/>
            <w:vAlign w:val="center"/>
          </w:tcPr>
          <w:p w14:paraId="313DFAC2" w14:textId="77777777" w:rsidR="00E45BBA" w:rsidRDefault="00E45BBA" w:rsidP="00E45BBA">
            <w:pPr>
              <w:spacing w:line="240" w:lineRule="auto"/>
            </w:pPr>
            <w:proofErr w:type="spellStart"/>
            <w:r>
              <w:rPr>
                <w:sz w:val="17"/>
              </w:rPr>
              <w:t>건별</w:t>
            </w:r>
            <w:proofErr w:type="spellEnd"/>
          </w:p>
        </w:tc>
        <w:tc>
          <w:tcPr>
            <w:tcW w:w="1276" w:type="dxa"/>
            <w:vAlign w:val="center"/>
          </w:tcPr>
          <w:p w14:paraId="31C9AC09" w14:textId="77777777" w:rsidR="00E45BBA" w:rsidRDefault="00E45BBA" w:rsidP="00E45BBA">
            <w:pPr>
              <w:spacing w:line="240" w:lineRule="auto"/>
            </w:pPr>
            <w:r>
              <w:rPr>
                <w:sz w:val="17"/>
              </w:rPr>
              <w:t>700만원</w:t>
            </w:r>
          </w:p>
        </w:tc>
        <w:tc>
          <w:tcPr>
            <w:tcW w:w="2976" w:type="dxa"/>
            <w:vAlign w:val="center"/>
          </w:tcPr>
          <w:p w14:paraId="570EDA26" w14:textId="77777777" w:rsidR="00E45BBA" w:rsidRDefault="00E45BBA" w:rsidP="00E45BBA">
            <w:pPr>
              <w:spacing w:line="240" w:lineRule="auto"/>
              <w:rPr>
                <w:lang w:eastAsia="ko-KR"/>
              </w:rPr>
            </w:pPr>
            <w:r>
              <w:rPr>
                <w:sz w:val="17"/>
                <w:lang w:eastAsia="ko-KR"/>
              </w:rPr>
              <w:t>매각전략, IM 자료, 실사자료, 매수자 질의 대응 자료, 중개사 협업 일정을 관리합니다.</w:t>
            </w:r>
          </w:p>
        </w:tc>
        <w:tc>
          <w:tcPr>
            <w:tcW w:w="3061" w:type="dxa"/>
            <w:vAlign w:val="center"/>
          </w:tcPr>
          <w:p w14:paraId="6FD3C9B4" w14:textId="77777777" w:rsidR="00E45BBA" w:rsidRDefault="00E45BBA" w:rsidP="00E45BBA">
            <w:pPr>
              <w:spacing w:line="240" w:lineRule="auto"/>
              <w:rPr>
                <w:lang w:eastAsia="ko-KR"/>
              </w:rPr>
            </w:pPr>
            <w:r>
              <w:rPr>
                <w:sz w:val="17"/>
                <w:lang w:eastAsia="ko-KR"/>
              </w:rPr>
              <w:t>매각 성과보수는 별도 계약 검토가 필요합니다.</w:t>
            </w:r>
          </w:p>
        </w:tc>
      </w:tr>
      <w:tr w:rsidR="00E45BBA" w14:paraId="783E2BB4" w14:textId="77777777" w:rsidTr="00E45BBA">
        <w:trPr>
          <w:jc w:val="center"/>
        </w:trPr>
        <w:tc>
          <w:tcPr>
            <w:tcW w:w="1051" w:type="dxa"/>
            <w:vMerge w:val="restart"/>
            <w:vAlign w:val="center"/>
          </w:tcPr>
          <w:p w14:paraId="077ADCE6" w14:textId="77777777" w:rsidR="00E45BBA" w:rsidRDefault="00E45BBA" w:rsidP="00E45BBA">
            <w:pPr>
              <w:spacing w:line="240" w:lineRule="auto"/>
            </w:pPr>
            <w:proofErr w:type="spellStart"/>
            <w:r>
              <w:rPr>
                <w:sz w:val="17"/>
              </w:rPr>
              <w:t>패키지</w:t>
            </w:r>
            <w:proofErr w:type="spellEnd"/>
            <w:r>
              <w:rPr>
                <w:sz w:val="17"/>
              </w:rPr>
              <w:t xml:space="preserve"> </w:t>
            </w:r>
            <w:proofErr w:type="spellStart"/>
            <w:r>
              <w:rPr>
                <w:sz w:val="17"/>
              </w:rPr>
              <w:t>보강</w:t>
            </w:r>
            <w:proofErr w:type="spellEnd"/>
            <w:r>
              <w:rPr>
                <w:sz w:val="17"/>
              </w:rPr>
              <w:t xml:space="preserve"> </w:t>
            </w:r>
            <w:proofErr w:type="spellStart"/>
            <w:r>
              <w:rPr>
                <w:sz w:val="17"/>
              </w:rPr>
              <w:t>업무</w:t>
            </w:r>
            <w:proofErr w:type="spellEnd"/>
          </w:p>
        </w:tc>
        <w:tc>
          <w:tcPr>
            <w:tcW w:w="1984" w:type="dxa"/>
            <w:vAlign w:val="center"/>
          </w:tcPr>
          <w:p w14:paraId="0F792858" w14:textId="77777777" w:rsidR="00E45BBA" w:rsidRDefault="00E45BBA" w:rsidP="00E45BBA">
            <w:pPr>
              <w:spacing w:line="240" w:lineRule="auto"/>
            </w:pPr>
            <w:proofErr w:type="spellStart"/>
            <w:r>
              <w:rPr>
                <w:sz w:val="17"/>
              </w:rPr>
              <w:t>설계관리</w:t>
            </w:r>
            <w:proofErr w:type="spellEnd"/>
            <w:r>
              <w:rPr>
                <w:sz w:val="17"/>
              </w:rPr>
              <w:t xml:space="preserve"> </w:t>
            </w:r>
            <w:proofErr w:type="spellStart"/>
            <w:r>
              <w:rPr>
                <w:sz w:val="17"/>
              </w:rPr>
              <w:t>보강</w:t>
            </w:r>
            <w:proofErr w:type="spellEnd"/>
          </w:p>
        </w:tc>
        <w:tc>
          <w:tcPr>
            <w:tcW w:w="851" w:type="dxa"/>
            <w:vAlign w:val="center"/>
          </w:tcPr>
          <w:p w14:paraId="360D61B4" w14:textId="77777777" w:rsidR="00E45BBA" w:rsidRDefault="00E45BBA" w:rsidP="00E45BBA">
            <w:pPr>
              <w:spacing w:line="240" w:lineRule="auto"/>
            </w:pPr>
            <w:proofErr w:type="spellStart"/>
            <w:r>
              <w:rPr>
                <w:sz w:val="17"/>
              </w:rPr>
              <w:t>건별</w:t>
            </w:r>
            <w:proofErr w:type="spellEnd"/>
          </w:p>
        </w:tc>
        <w:tc>
          <w:tcPr>
            <w:tcW w:w="1276" w:type="dxa"/>
            <w:vAlign w:val="center"/>
          </w:tcPr>
          <w:p w14:paraId="3A6A16E6" w14:textId="77777777" w:rsidR="00E45BBA" w:rsidRDefault="00E45BBA" w:rsidP="00E45BBA">
            <w:pPr>
              <w:spacing w:line="240" w:lineRule="auto"/>
            </w:pPr>
            <w:r>
              <w:rPr>
                <w:sz w:val="17"/>
              </w:rPr>
              <w:t>300만원</w:t>
            </w:r>
          </w:p>
        </w:tc>
        <w:tc>
          <w:tcPr>
            <w:tcW w:w="2976" w:type="dxa"/>
            <w:vAlign w:val="center"/>
          </w:tcPr>
          <w:p w14:paraId="1A96AA78" w14:textId="77777777" w:rsidR="00E45BBA" w:rsidRDefault="00E45BBA" w:rsidP="00E45BBA">
            <w:pPr>
              <w:spacing w:line="240" w:lineRule="auto"/>
              <w:rPr>
                <w:lang w:eastAsia="ko-KR"/>
              </w:rPr>
            </w:pPr>
            <w:r>
              <w:rPr>
                <w:sz w:val="17"/>
                <w:lang w:eastAsia="ko-KR"/>
              </w:rPr>
              <w:t>설계 과업지시서, 설계사 비교, 설계계약 조건, 기본설계 검토 회의, 설계변경 의사결정까지 묶어 보강합니다.</w:t>
            </w:r>
          </w:p>
        </w:tc>
        <w:tc>
          <w:tcPr>
            <w:tcW w:w="3061" w:type="dxa"/>
            <w:vAlign w:val="center"/>
          </w:tcPr>
          <w:p w14:paraId="211686CD" w14:textId="77777777" w:rsidR="00E45BBA" w:rsidRDefault="00E45BBA" w:rsidP="00E45BBA">
            <w:pPr>
              <w:spacing w:line="240" w:lineRule="auto"/>
              <w:rPr>
                <w:lang w:eastAsia="ko-KR"/>
              </w:rPr>
            </w:pPr>
            <w:proofErr w:type="spellStart"/>
            <w:r>
              <w:rPr>
                <w:sz w:val="17"/>
                <w:lang w:eastAsia="ko-KR"/>
              </w:rPr>
              <w:t>실비정액가산식</w:t>
            </w:r>
            <w:proofErr w:type="spellEnd"/>
            <w:r>
              <w:rPr>
                <w:sz w:val="17"/>
                <w:lang w:eastAsia="ko-KR"/>
              </w:rPr>
              <w:t xml:space="preserve"> 취지에 맞춰 단기 기획·설계관리 투입 1~2회 회의와 문서검토 기준으로 산정했습니다.</w:t>
            </w:r>
          </w:p>
        </w:tc>
      </w:tr>
      <w:tr w:rsidR="00E45BBA" w14:paraId="6E8E9CA3" w14:textId="77777777" w:rsidTr="00E45BBA">
        <w:trPr>
          <w:jc w:val="center"/>
        </w:trPr>
        <w:tc>
          <w:tcPr>
            <w:tcW w:w="1051" w:type="dxa"/>
            <w:vMerge/>
            <w:vAlign w:val="center"/>
          </w:tcPr>
          <w:p w14:paraId="041F924E" w14:textId="5571E066" w:rsidR="00E45BBA" w:rsidRDefault="00E45BBA" w:rsidP="00E45BBA">
            <w:pPr>
              <w:spacing w:line="240" w:lineRule="auto"/>
            </w:pPr>
          </w:p>
        </w:tc>
        <w:tc>
          <w:tcPr>
            <w:tcW w:w="1984" w:type="dxa"/>
            <w:vAlign w:val="center"/>
          </w:tcPr>
          <w:p w14:paraId="4A3C5BD4" w14:textId="77777777" w:rsidR="00E45BBA" w:rsidRDefault="00E45BBA" w:rsidP="00E45BBA">
            <w:pPr>
              <w:spacing w:line="240" w:lineRule="auto"/>
              <w:rPr>
                <w:lang w:eastAsia="ko-KR"/>
              </w:rPr>
            </w:pPr>
            <w:r>
              <w:rPr>
                <w:sz w:val="17"/>
                <w:lang w:eastAsia="ko-KR"/>
              </w:rPr>
              <w:t>인허가·견적·계약 보강</w:t>
            </w:r>
          </w:p>
        </w:tc>
        <w:tc>
          <w:tcPr>
            <w:tcW w:w="851" w:type="dxa"/>
            <w:vAlign w:val="center"/>
          </w:tcPr>
          <w:p w14:paraId="089BB547" w14:textId="77777777" w:rsidR="00E45BBA" w:rsidRDefault="00E45BBA" w:rsidP="00E45BBA">
            <w:pPr>
              <w:spacing w:line="240" w:lineRule="auto"/>
            </w:pPr>
            <w:proofErr w:type="spellStart"/>
            <w:r>
              <w:rPr>
                <w:sz w:val="17"/>
              </w:rPr>
              <w:t>건별</w:t>
            </w:r>
            <w:proofErr w:type="spellEnd"/>
          </w:p>
        </w:tc>
        <w:tc>
          <w:tcPr>
            <w:tcW w:w="1276" w:type="dxa"/>
            <w:vAlign w:val="center"/>
          </w:tcPr>
          <w:p w14:paraId="58860F6D" w14:textId="77777777" w:rsidR="00E45BBA" w:rsidRDefault="00E45BBA" w:rsidP="00E45BBA">
            <w:pPr>
              <w:spacing w:line="240" w:lineRule="auto"/>
            </w:pPr>
            <w:r>
              <w:rPr>
                <w:sz w:val="17"/>
              </w:rPr>
              <w:t>500만원</w:t>
            </w:r>
          </w:p>
        </w:tc>
        <w:tc>
          <w:tcPr>
            <w:tcW w:w="2976" w:type="dxa"/>
            <w:vAlign w:val="center"/>
          </w:tcPr>
          <w:p w14:paraId="770EBCF3" w14:textId="77777777" w:rsidR="00E45BBA" w:rsidRDefault="00E45BBA" w:rsidP="00E45BBA">
            <w:pPr>
              <w:spacing w:line="240" w:lineRule="auto"/>
              <w:rPr>
                <w:lang w:eastAsia="ko-KR"/>
              </w:rPr>
            </w:pPr>
            <w:r>
              <w:rPr>
                <w:sz w:val="17"/>
                <w:lang w:eastAsia="ko-KR"/>
              </w:rPr>
              <w:t>인허가 보완사항, 시공사 후보군, 견적 요청서, 견적 비교, 계약조건 협상, 계약서 기본 체크를 보강합니다.</w:t>
            </w:r>
          </w:p>
        </w:tc>
        <w:tc>
          <w:tcPr>
            <w:tcW w:w="3061" w:type="dxa"/>
            <w:vAlign w:val="center"/>
          </w:tcPr>
          <w:p w14:paraId="0B73A506" w14:textId="77777777" w:rsidR="00E45BBA" w:rsidRDefault="00E45BBA" w:rsidP="00E45BBA">
            <w:pPr>
              <w:spacing w:line="240" w:lineRule="auto"/>
              <w:rPr>
                <w:lang w:eastAsia="ko-KR"/>
              </w:rPr>
            </w:pPr>
            <w:r>
              <w:rPr>
                <w:sz w:val="17"/>
                <w:lang w:eastAsia="ko-KR"/>
              </w:rPr>
              <w:t>단순 견적 비교 공개 서비스는 25만~50만원 수준이나, 본 항목은 인허가·계약조건까지 묶은 PM 보강업무라 300만~800만원 구간으로 조정했습니다.</w:t>
            </w:r>
          </w:p>
        </w:tc>
      </w:tr>
      <w:tr w:rsidR="00E45BBA" w14:paraId="635DC224" w14:textId="77777777" w:rsidTr="00E45BBA">
        <w:trPr>
          <w:jc w:val="center"/>
        </w:trPr>
        <w:tc>
          <w:tcPr>
            <w:tcW w:w="1051" w:type="dxa"/>
            <w:vMerge/>
            <w:vAlign w:val="center"/>
          </w:tcPr>
          <w:p w14:paraId="701C01AA" w14:textId="0CBA916F" w:rsidR="00E45BBA" w:rsidRDefault="00E45BBA" w:rsidP="00E45BBA">
            <w:pPr>
              <w:spacing w:line="240" w:lineRule="auto"/>
            </w:pPr>
          </w:p>
        </w:tc>
        <w:tc>
          <w:tcPr>
            <w:tcW w:w="1984" w:type="dxa"/>
            <w:vAlign w:val="center"/>
          </w:tcPr>
          <w:p w14:paraId="7D78B8B0" w14:textId="77777777" w:rsidR="00E45BBA" w:rsidRDefault="00E45BBA" w:rsidP="00E45BBA">
            <w:pPr>
              <w:spacing w:line="240" w:lineRule="auto"/>
            </w:pPr>
            <w:proofErr w:type="spellStart"/>
            <w:r>
              <w:rPr>
                <w:sz w:val="17"/>
              </w:rPr>
              <w:t>착공</w:t>
            </w:r>
            <w:proofErr w:type="spellEnd"/>
            <w:r>
              <w:rPr>
                <w:sz w:val="17"/>
              </w:rPr>
              <w:t xml:space="preserve"> </w:t>
            </w:r>
            <w:proofErr w:type="spellStart"/>
            <w:r>
              <w:rPr>
                <w:sz w:val="17"/>
              </w:rPr>
              <w:t>준비</w:t>
            </w:r>
            <w:proofErr w:type="spellEnd"/>
            <w:r>
              <w:rPr>
                <w:sz w:val="17"/>
              </w:rPr>
              <w:t xml:space="preserve"> </w:t>
            </w:r>
            <w:proofErr w:type="spellStart"/>
            <w:r>
              <w:rPr>
                <w:sz w:val="17"/>
              </w:rPr>
              <w:t>보강</w:t>
            </w:r>
            <w:proofErr w:type="spellEnd"/>
          </w:p>
        </w:tc>
        <w:tc>
          <w:tcPr>
            <w:tcW w:w="851" w:type="dxa"/>
            <w:vAlign w:val="center"/>
          </w:tcPr>
          <w:p w14:paraId="1B52215D" w14:textId="77777777" w:rsidR="00E45BBA" w:rsidRDefault="00E45BBA" w:rsidP="00E45BBA">
            <w:pPr>
              <w:spacing w:line="240" w:lineRule="auto"/>
            </w:pPr>
            <w:proofErr w:type="spellStart"/>
            <w:r>
              <w:rPr>
                <w:sz w:val="17"/>
              </w:rPr>
              <w:t>건별</w:t>
            </w:r>
            <w:proofErr w:type="spellEnd"/>
          </w:p>
        </w:tc>
        <w:tc>
          <w:tcPr>
            <w:tcW w:w="1276" w:type="dxa"/>
            <w:vAlign w:val="center"/>
          </w:tcPr>
          <w:p w14:paraId="38D6B624" w14:textId="77777777" w:rsidR="00E45BBA" w:rsidRDefault="00E45BBA" w:rsidP="00E45BBA">
            <w:pPr>
              <w:spacing w:line="240" w:lineRule="auto"/>
            </w:pPr>
            <w:r>
              <w:rPr>
                <w:sz w:val="17"/>
              </w:rPr>
              <w:t>250만원</w:t>
            </w:r>
          </w:p>
        </w:tc>
        <w:tc>
          <w:tcPr>
            <w:tcW w:w="2976" w:type="dxa"/>
            <w:vAlign w:val="center"/>
          </w:tcPr>
          <w:p w14:paraId="13F7A08E" w14:textId="77777777" w:rsidR="00E45BBA" w:rsidRDefault="00E45BBA" w:rsidP="00E45BBA">
            <w:pPr>
              <w:spacing w:line="240" w:lineRule="auto"/>
              <w:rPr>
                <w:lang w:eastAsia="ko-KR"/>
              </w:rPr>
            </w:pPr>
            <w:r>
              <w:rPr>
                <w:sz w:val="17"/>
                <w:lang w:eastAsia="ko-KR"/>
              </w:rPr>
              <w:t>착공 전 킥오프, 공정표·지급 일정표 검토, 현장 보고체계, 착공 신고·현장 준비 체크를 보강합니다.</w:t>
            </w:r>
          </w:p>
        </w:tc>
        <w:tc>
          <w:tcPr>
            <w:tcW w:w="3061" w:type="dxa"/>
            <w:vAlign w:val="center"/>
          </w:tcPr>
          <w:p w14:paraId="1DD7301E" w14:textId="77777777" w:rsidR="00E45BBA" w:rsidRDefault="00E45BBA" w:rsidP="00E45BBA">
            <w:pPr>
              <w:spacing w:line="240" w:lineRule="auto"/>
              <w:rPr>
                <w:lang w:eastAsia="ko-KR"/>
              </w:rPr>
            </w:pPr>
            <w:r>
              <w:rPr>
                <w:sz w:val="17"/>
                <w:lang w:eastAsia="ko-KR"/>
              </w:rPr>
              <w:t xml:space="preserve">착공 전 단기 점검 업무라 </w:t>
            </w:r>
            <w:proofErr w:type="spellStart"/>
            <w:r>
              <w:rPr>
                <w:sz w:val="17"/>
                <w:lang w:eastAsia="ko-KR"/>
              </w:rPr>
              <w:t>월정액보다</w:t>
            </w:r>
            <w:proofErr w:type="spellEnd"/>
            <w:r>
              <w:rPr>
                <w:sz w:val="17"/>
                <w:lang w:eastAsia="ko-KR"/>
              </w:rPr>
              <w:t xml:space="preserve"> 건별 정액이 적합하며, 현장관리 </w:t>
            </w:r>
            <w:proofErr w:type="spellStart"/>
            <w:r>
              <w:rPr>
                <w:sz w:val="17"/>
                <w:lang w:eastAsia="ko-KR"/>
              </w:rPr>
              <w:t>월정액보다</w:t>
            </w:r>
            <w:proofErr w:type="spellEnd"/>
            <w:r>
              <w:rPr>
                <w:sz w:val="17"/>
                <w:lang w:eastAsia="ko-KR"/>
              </w:rPr>
              <w:t xml:space="preserve"> 낮게 책정했습니다.</w:t>
            </w:r>
          </w:p>
        </w:tc>
      </w:tr>
      <w:tr w:rsidR="00E45BBA" w14:paraId="5A2B7D14" w14:textId="77777777" w:rsidTr="00E45BBA">
        <w:trPr>
          <w:jc w:val="center"/>
        </w:trPr>
        <w:tc>
          <w:tcPr>
            <w:tcW w:w="1051" w:type="dxa"/>
            <w:vMerge/>
            <w:vAlign w:val="center"/>
          </w:tcPr>
          <w:p w14:paraId="1EEDD7B7" w14:textId="6C6A03C6" w:rsidR="00E45BBA" w:rsidRDefault="00E45BBA" w:rsidP="00E45BBA">
            <w:pPr>
              <w:spacing w:line="240" w:lineRule="auto"/>
            </w:pPr>
          </w:p>
        </w:tc>
        <w:tc>
          <w:tcPr>
            <w:tcW w:w="1984" w:type="dxa"/>
            <w:vAlign w:val="center"/>
          </w:tcPr>
          <w:p w14:paraId="25794BE4" w14:textId="77777777" w:rsidR="00E45BBA" w:rsidRDefault="00E45BBA" w:rsidP="00E45BBA">
            <w:pPr>
              <w:spacing w:line="240" w:lineRule="auto"/>
            </w:pPr>
            <w:r>
              <w:rPr>
                <w:sz w:val="17"/>
              </w:rPr>
              <w:t>공사 진행 관리 보강</w:t>
            </w:r>
          </w:p>
        </w:tc>
        <w:tc>
          <w:tcPr>
            <w:tcW w:w="851" w:type="dxa"/>
            <w:vAlign w:val="center"/>
          </w:tcPr>
          <w:p w14:paraId="39613D73" w14:textId="77777777" w:rsidR="00E45BBA" w:rsidRDefault="00E45BBA" w:rsidP="00E45BBA">
            <w:pPr>
              <w:spacing w:line="240" w:lineRule="auto"/>
            </w:pPr>
            <w:r>
              <w:rPr>
                <w:sz w:val="17"/>
              </w:rPr>
              <w:t>월정액</w:t>
            </w:r>
          </w:p>
        </w:tc>
        <w:tc>
          <w:tcPr>
            <w:tcW w:w="1276" w:type="dxa"/>
            <w:vAlign w:val="center"/>
          </w:tcPr>
          <w:p w14:paraId="627F3386" w14:textId="77777777" w:rsidR="00E45BBA" w:rsidRDefault="00E45BBA" w:rsidP="00E45BBA">
            <w:pPr>
              <w:spacing w:line="240" w:lineRule="auto"/>
            </w:pPr>
            <w:r>
              <w:rPr>
                <w:sz w:val="17"/>
              </w:rPr>
              <w:t>250만원</w:t>
            </w:r>
          </w:p>
        </w:tc>
        <w:tc>
          <w:tcPr>
            <w:tcW w:w="2976" w:type="dxa"/>
            <w:vAlign w:val="center"/>
          </w:tcPr>
          <w:p w14:paraId="2A24251D" w14:textId="77777777" w:rsidR="00E45BBA" w:rsidRDefault="00E45BBA" w:rsidP="00E45BBA">
            <w:pPr>
              <w:spacing w:line="240" w:lineRule="auto"/>
              <w:rPr>
                <w:lang w:eastAsia="ko-KR"/>
              </w:rPr>
            </w:pPr>
            <w:r>
              <w:rPr>
                <w:sz w:val="17"/>
                <w:lang w:eastAsia="ko-KR"/>
              </w:rPr>
              <w:t>정기 공정회의, 현장 방문 점검, 공정 지연, 기성 청구, 설계변경·추가공사, 자재 승인, 품질 이슈, 공사비 변경내역 관리를 보강합니다.</w:t>
            </w:r>
          </w:p>
        </w:tc>
        <w:tc>
          <w:tcPr>
            <w:tcW w:w="3061" w:type="dxa"/>
            <w:vAlign w:val="center"/>
          </w:tcPr>
          <w:p w14:paraId="47B086AD" w14:textId="77777777" w:rsidR="00E45BBA" w:rsidRDefault="00E45BBA" w:rsidP="00E45BBA">
            <w:pPr>
              <w:spacing w:line="240" w:lineRule="auto"/>
              <w:rPr>
                <w:lang w:eastAsia="ko-KR"/>
              </w:rPr>
            </w:pPr>
            <w:r>
              <w:rPr>
                <w:sz w:val="17"/>
                <w:lang w:eastAsia="ko-KR"/>
              </w:rPr>
              <w:t xml:space="preserve">공사 중 반복 투입 업무는 </w:t>
            </w:r>
            <w:proofErr w:type="spellStart"/>
            <w:r>
              <w:rPr>
                <w:sz w:val="17"/>
                <w:lang w:eastAsia="ko-KR"/>
              </w:rPr>
              <w:t>월정액이</w:t>
            </w:r>
            <w:proofErr w:type="spellEnd"/>
            <w:r>
              <w:rPr>
                <w:sz w:val="17"/>
                <w:lang w:eastAsia="ko-KR"/>
              </w:rPr>
              <w:t xml:space="preserve"> 합리적입니다. 다만 주 1회 현장관리 옵션보다 낮은 보강형 업무로 책정했습니다.</w:t>
            </w:r>
          </w:p>
        </w:tc>
      </w:tr>
      <w:tr w:rsidR="00E45BBA" w14:paraId="57AB1057" w14:textId="77777777" w:rsidTr="00E45BBA">
        <w:trPr>
          <w:jc w:val="center"/>
        </w:trPr>
        <w:tc>
          <w:tcPr>
            <w:tcW w:w="1051" w:type="dxa"/>
            <w:vMerge/>
            <w:vAlign w:val="center"/>
          </w:tcPr>
          <w:p w14:paraId="516A4720" w14:textId="3A1FA277" w:rsidR="00E45BBA" w:rsidRDefault="00E45BBA" w:rsidP="00E45BBA">
            <w:pPr>
              <w:spacing w:line="240" w:lineRule="auto"/>
            </w:pPr>
          </w:p>
        </w:tc>
        <w:tc>
          <w:tcPr>
            <w:tcW w:w="1984" w:type="dxa"/>
            <w:vAlign w:val="center"/>
          </w:tcPr>
          <w:p w14:paraId="75376ED0" w14:textId="77777777" w:rsidR="00E45BBA" w:rsidRDefault="00E45BBA" w:rsidP="00E45BBA">
            <w:pPr>
              <w:spacing w:line="240" w:lineRule="auto"/>
            </w:pPr>
            <w:r>
              <w:rPr>
                <w:sz w:val="17"/>
              </w:rPr>
              <w:t>준공·정산 보강</w:t>
            </w:r>
          </w:p>
        </w:tc>
        <w:tc>
          <w:tcPr>
            <w:tcW w:w="851" w:type="dxa"/>
            <w:vAlign w:val="center"/>
          </w:tcPr>
          <w:p w14:paraId="6AA319BF" w14:textId="77777777" w:rsidR="00E45BBA" w:rsidRDefault="00E45BBA" w:rsidP="00E45BBA">
            <w:pPr>
              <w:spacing w:line="240" w:lineRule="auto"/>
            </w:pPr>
            <w:r>
              <w:rPr>
                <w:sz w:val="17"/>
              </w:rPr>
              <w:t>건별</w:t>
            </w:r>
          </w:p>
        </w:tc>
        <w:tc>
          <w:tcPr>
            <w:tcW w:w="1276" w:type="dxa"/>
            <w:vAlign w:val="center"/>
          </w:tcPr>
          <w:p w14:paraId="0E1F9BB7" w14:textId="77777777" w:rsidR="00E45BBA" w:rsidRDefault="00E45BBA" w:rsidP="00E45BBA">
            <w:pPr>
              <w:spacing w:line="240" w:lineRule="auto"/>
            </w:pPr>
            <w:r>
              <w:rPr>
                <w:sz w:val="17"/>
              </w:rPr>
              <w:t>300만원</w:t>
            </w:r>
          </w:p>
        </w:tc>
        <w:tc>
          <w:tcPr>
            <w:tcW w:w="2976" w:type="dxa"/>
            <w:vAlign w:val="center"/>
          </w:tcPr>
          <w:p w14:paraId="01647EBD" w14:textId="77777777" w:rsidR="00E45BBA" w:rsidRDefault="00E45BBA" w:rsidP="00E45BBA">
            <w:pPr>
              <w:spacing w:line="240" w:lineRule="auto"/>
              <w:rPr>
                <w:lang w:eastAsia="ko-KR"/>
              </w:rPr>
            </w:pPr>
            <w:r>
              <w:rPr>
                <w:sz w:val="17"/>
                <w:lang w:eastAsia="ko-KR"/>
              </w:rPr>
              <w:t xml:space="preserve">준공 전 사전점검, 펀치리스트, </w:t>
            </w:r>
            <w:r>
              <w:rPr>
                <w:sz w:val="17"/>
                <w:lang w:eastAsia="ko-KR"/>
              </w:rPr>
              <w:lastRenderedPageBreak/>
              <w:t>사용승인 일정, 준공서류, 최종 정산, 하자보증·유지관리 인수를 보강합니다.</w:t>
            </w:r>
          </w:p>
        </w:tc>
        <w:tc>
          <w:tcPr>
            <w:tcW w:w="3061" w:type="dxa"/>
            <w:vAlign w:val="center"/>
          </w:tcPr>
          <w:p w14:paraId="075EB74F" w14:textId="77777777" w:rsidR="00E45BBA" w:rsidRDefault="00E45BBA" w:rsidP="00E45BBA">
            <w:pPr>
              <w:spacing w:line="240" w:lineRule="auto"/>
              <w:rPr>
                <w:lang w:eastAsia="ko-KR"/>
              </w:rPr>
            </w:pPr>
            <w:r>
              <w:rPr>
                <w:sz w:val="17"/>
                <w:lang w:eastAsia="ko-KR"/>
              </w:rPr>
              <w:lastRenderedPageBreak/>
              <w:t xml:space="preserve">준공 단계 단기 집중 검토 업무로, </w:t>
            </w:r>
            <w:r>
              <w:rPr>
                <w:sz w:val="17"/>
                <w:lang w:eastAsia="ko-KR"/>
              </w:rPr>
              <w:lastRenderedPageBreak/>
              <w:t xml:space="preserve">하자점검 </w:t>
            </w:r>
            <w:proofErr w:type="spellStart"/>
            <w:r>
              <w:rPr>
                <w:sz w:val="17"/>
                <w:lang w:eastAsia="ko-KR"/>
              </w:rPr>
              <w:t>회차별</w:t>
            </w:r>
            <w:proofErr w:type="spellEnd"/>
            <w:r>
              <w:rPr>
                <w:sz w:val="17"/>
                <w:lang w:eastAsia="ko-KR"/>
              </w:rPr>
              <w:t xml:space="preserve"> 비용보다 높고 </w:t>
            </w:r>
            <w:proofErr w:type="spellStart"/>
            <w:r>
              <w:rPr>
                <w:sz w:val="17"/>
                <w:lang w:eastAsia="ko-KR"/>
              </w:rPr>
              <w:t>월정</w:t>
            </w:r>
            <w:proofErr w:type="spellEnd"/>
            <w:r>
              <w:rPr>
                <w:sz w:val="17"/>
                <w:lang w:eastAsia="ko-KR"/>
              </w:rPr>
              <w:t xml:space="preserve"> 현장관리보다 낮은 구간으로 조정했습니다.</w:t>
            </w:r>
          </w:p>
        </w:tc>
      </w:tr>
      <w:tr w:rsidR="00E45BBA" w14:paraId="4A240D1E" w14:textId="77777777" w:rsidTr="00E45BBA">
        <w:trPr>
          <w:jc w:val="center"/>
        </w:trPr>
        <w:tc>
          <w:tcPr>
            <w:tcW w:w="1051" w:type="dxa"/>
            <w:vMerge/>
            <w:vAlign w:val="center"/>
          </w:tcPr>
          <w:p w14:paraId="589EB940" w14:textId="6AA8797B" w:rsidR="00E45BBA" w:rsidRDefault="00E45BBA" w:rsidP="00E45BBA">
            <w:pPr>
              <w:spacing w:line="240" w:lineRule="auto"/>
            </w:pPr>
          </w:p>
        </w:tc>
        <w:tc>
          <w:tcPr>
            <w:tcW w:w="1984" w:type="dxa"/>
            <w:vAlign w:val="center"/>
          </w:tcPr>
          <w:p w14:paraId="5C35B419" w14:textId="77777777" w:rsidR="00E45BBA" w:rsidRDefault="00E45BBA" w:rsidP="00E45BBA">
            <w:pPr>
              <w:spacing w:line="240" w:lineRule="auto"/>
              <w:rPr>
                <w:lang w:eastAsia="ko-KR"/>
              </w:rPr>
            </w:pPr>
            <w:r>
              <w:rPr>
                <w:sz w:val="17"/>
                <w:lang w:eastAsia="ko-KR"/>
              </w:rPr>
              <w:t>인테리어·브랜딩 연계</w:t>
            </w:r>
          </w:p>
        </w:tc>
        <w:tc>
          <w:tcPr>
            <w:tcW w:w="851" w:type="dxa"/>
            <w:vAlign w:val="center"/>
          </w:tcPr>
          <w:p w14:paraId="134B19D9" w14:textId="77777777" w:rsidR="00E45BBA" w:rsidRDefault="00E45BBA" w:rsidP="00E45BBA">
            <w:pPr>
              <w:spacing w:line="240" w:lineRule="auto"/>
            </w:pPr>
            <w:proofErr w:type="spellStart"/>
            <w:r>
              <w:rPr>
                <w:sz w:val="17"/>
              </w:rPr>
              <w:t>건별</w:t>
            </w:r>
            <w:proofErr w:type="spellEnd"/>
          </w:p>
        </w:tc>
        <w:tc>
          <w:tcPr>
            <w:tcW w:w="1276" w:type="dxa"/>
            <w:vAlign w:val="center"/>
          </w:tcPr>
          <w:p w14:paraId="432B497D" w14:textId="77777777" w:rsidR="00E45BBA" w:rsidRDefault="00E45BBA" w:rsidP="00E45BBA">
            <w:pPr>
              <w:spacing w:line="240" w:lineRule="auto"/>
            </w:pPr>
            <w:r>
              <w:rPr>
                <w:sz w:val="17"/>
              </w:rPr>
              <w:t>300만원</w:t>
            </w:r>
          </w:p>
        </w:tc>
        <w:tc>
          <w:tcPr>
            <w:tcW w:w="2976" w:type="dxa"/>
            <w:vAlign w:val="center"/>
          </w:tcPr>
          <w:p w14:paraId="4BD17A7A" w14:textId="77777777" w:rsidR="00E45BBA" w:rsidRDefault="00E45BBA" w:rsidP="00E45BBA">
            <w:pPr>
              <w:spacing w:line="240" w:lineRule="auto"/>
              <w:rPr>
                <w:lang w:eastAsia="ko-KR"/>
              </w:rPr>
            </w:pPr>
            <w:proofErr w:type="spellStart"/>
            <w:r>
              <w:rPr>
                <w:sz w:val="17"/>
                <w:lang w:eastAsia="ko-KR"/>
              </w:rPr>
              <w:t>근생</w:t>
            </w:r>
            <w:proofErr w:type="spellEnd"/>
            <w:r>
              <w:rPr>
                <w:sz w:val="17"/>
                <w:lang w:eastAsia="ko-KR"/>
              </w:rPr>
              <w:t>, 사옥, 병원, 교회, 카페 등 운영 콘셉트가 중요한 경우 외부 디자인·브랜딩 방향과 건축 설계를 연결합니다.</w:t>
            </w:r>
          </w:p>
        </w:tc>
        <w:tc>
          <w:tcPr>
            <w:tcW w:w="3061" w:type="dxa"/>
            <w:vAlign w:val="center"/>
          </w:tcPr>
          <w:p w14:paraId="3E547BF4" w14:textId="77777777" w:rsidR="00E45BBA" w:rsidRDefault="00E45BBA" w:rsidP="00E45BBA">
            <w:pPr>
              <w:spacing w:line="240" w:lineRule="auto"/>
              <w:rPr>
                <w:lang w:eastAsia="ko-KR"/>
              </w:rPr>
            </w:pPr>
            <w:r>
              <w:rPr>
                <w:sz w:val="17"/>
                <w:lang w:eastAsia="ko-KR"/>
              </w:rPr>
              <w:t>전문 디자인 용역이 아니라 PM 조율 업무이므로 외부 브랜딩 제작비와 분리해 낮은 정액 보강비로 책정했습니다.</w:t>
            </w:r>
          </w:p>
        </w:tc>
      </w:tr>
      <w:tr w:rsidR="00E45BBA" w14:paraId="11217624" w14:textId="77777777" w:rsidTr="00E45BBA">
        <w:trPr>
          <w:jc w:val="center"/>
        </w:trPr>
        <w:tc>
          <w:tcPr>
            <w:tcW w:w="1051" w:type="dxa"/>
            <w:vMerge/>
            <w:vAlign w:val="center"/>
          </w:tcPr>
          <w:p w14:paraId="64180AB1" w14:textId="5C49641C" w:rsidR="00E45BBA" w:rsidRDefault="00E45BBA" w:rsidP="00E45BBA">
            <w:pPr>
              <w:spacing w:line="240" w:lineRule="auto"/>
            </w:pPr>
          </w:p>
        </w:tc>
        <w:tc>
          <w:tcPr>
            <w:tcW w:w="1984" w:type="dxa"/>
            <w:vAlign w:val="center"/>
          </w:tcPr>
          <w:p w14:paraId="095F1D7E" w14:textId="77777777" w:rsidR="00E45BBA" w:rsidRDefault="00E45BBA" w:rsidP="00E45BBA">
            <w:pPr>
              <w:spacing w:line="240" w:lineRule="auto"/>
            </w:pPr>
            <w:r>
              <w:rPr>
                <w:sz w:val="17"/>
              </w:rPr>
              <w:t>준공 후 하자점검</w:t>
            </w:r>
          </w:p>
        </w:tc>
        <w:tc>
          <w:tcPr>
            <w:tcW w:w="851" w:type="dxa"/>
            <w:vAlign w:val="center"/>
          </w:tcPr>
          <w:p w14:paraId="20FB218C" w14:textId="77777777" w:rsidR="00E45BBA" w:rsidRDefault="00E45BBA" w:rsidP="00E45BBA">
            <w:pPr>
              <w:spacing w:line="240" w:lineRule="auto"/>
            </w:pPr>
            <w:r>
              <w:rPr>
                <w:sz w:val="17"/>
              </w:rPr>
              <w:t>건별</w:t>
            </w:r>
          </w:p>
        </w:tc>
        <w:tc>
          <w:tcPr>
            <w:tcW w:w="1276" w:type="dxa"/>
            <w:vAlign w:val="center"/>
          </w:tcPr>
          <w:p w14:paraId="5D42C93B" w14:textId="77777777" w:rsidR="00E45BBA" w:rsidRDefault="00E45BBA" w:rsidP="00E45BBA">
            <w:pPr>
              <w:spacing w:line="240" w:lineRule="auto"/>
            </w:pPr>
            <w:r>
              <w:rPr>
                <w:sz w:val="17"/>
              </w:rPr>
              <w:t>150만원</w:t>
            </w:r>
          </w:p>
        </w:tc>
        <w:tc>
          <w:tcPr>
            <w:tcW w:w="2976" w:type="dxa"/>
            <w:vAlign w:val="center"/>
          </w:tcPr>
          <w:p w14:paraId="2A949BC6" w14:textId="77777777" w:rsidR="00E45BBA" w:rsidRDefault="00E45BBA" w:rsidP="00E45BBA">
            <w:pPr>
              <w:spacing w:line="240" w:lineRule="auto"/>
              <w:rPr>
                <w:lang w:eastAsia="ko-KR"/>
              </w:rPr>
            </w:pPr>
            <w:r>
              <w:rPr>
                <w:sz w:val="17"/>
                <w:lang w:eastAsia="ko-KR"/>
              </w:rPr>
              <w:t>준공 후 1개월, 3개월, 6개월, 1년 등 필요한 회차별로 하자점검과 조치 확인을 수행합니다.</w:t>
            </w:r>
          </w:p>
        </w:tc>
        <w:tc>
          <w:tcPr>
            <w:tcW w:w="3061" w:type="dxa"/>
            <w:vAlign w:val="center"/>
          </w:tcPr>
          <w:p w14:paraId="2228C530" w14:textId="77777777" w:rsidR="00E45BBA" w:rsidRDefault="00E45BBA" w:rsidP="00E45BBA">
            <w:pPr>
              <w:spacing w:line="240" w:lineRule="auto"/>
              <w:rPr>
                <w:lang w:eastAsia="ko-KR"/>
              </w:rPr>
            </w:pPr>
            <w:r>
              <w:rPr>
                <w:sz w:val="17"/>
                <w:lang w:eastAsia="ko-KR"/>
              </w:rPr>
              <w:t xml:space="preserve">기준서의 준공 후 하자점검 권고 금액인 1회 100만~300만원 범위에서 기본 </w:t>
            </w:r>
            <w:proofErr w:type="spellStart"/>
            <w:r>
              <w:rPr>
                <w:sz w:val="17"/>
                <w:lang w:eastAsia="ko-KR"/>
              </w:rPr>
              <w:t>회차</w:t>
            </w:r>
            <w:proofErr w:type="spellEnd"/>
            <w:r>
              <w:rPr>
                <w:sz w:val="17"/>
                <w:lang w:eastAsia="ko-KR"/>
              </w:rPr>
              <w:t xml:space="preserve"> 기준으로 낮은 </w:t>
            </w:r>
            <w:proofErr w:type="spellStart"/>
            <w:r>
              <w:rPr>
                <w:sz w:val="17"/>
                <w:lang w:eastAsia="ko-KR"/>
              </w:rPr>
              <w:t>중간값을</w:t>
            </w:r>
            <w:proofErr w:type="spellEnd"/>
            <w:r>
              <w:rPr>
                <w:sz w:val="17"/>
                <w:lang w:eastAsia="ko-KR"/>
              </w:rPr>
              <w:t xml:space="preserve"> 적용했습니다.</w:t>
            </w:r>
          </w:p>
        </w:tc>
      </w:tr>
    </w:tbl>
    <w:p w14:paraId="4BBE034B" w14:textId="77777777" w:rsidR="005B597B" w:rsidRDefault="005B597B">
      <w:pPr>
        <w:rPr>
          <w:lang w:eastAsia="ko-KR"/>
        </w:rPr>
      </w:pPr>
    </w:p>
    <w:p w14:paraId="53912146" w14:textId="77777777" w:rsidR="005B597B" w:rsidRDefault="00000000">
      <w:pPr>
        <w:pStyle w:val="1"/>
        <w:rPr>
          <w:lang w:eastAsia="ko-KR"/>
        </w:rPr>
      </w:pPr>
      <w:r>
        <w:rPr>
          <w:lang w:eastAsia="ko-KR"/>
        </w:rPr>
        <w:t xml:space="preserve">6. </w:t>
      </w:r>
      <w:r>
        <w:rPr>
          <w:lang w:eastAsia="ko-KR"/>
        </w:rPr>
        <w:t>활용</w:t>
      </w:r>
      <w:r>
        <w:rPr>
          <w:lang w:eastAsia="ko-KR"/>
        </w:rPr>
        <w:t xml:space="preserve"> </w:t>
      </w:r>
      <w:r>
        <w:rPr>
          <w:lang w:eastAsia="ko-KR"/>
        </w:rPr>
        <w:t>메모</w:t>
      </w:r>
    </w:p>
    <w:p w14:paraId="01B649C8" w14:textId="77777777" w:rsidR="005B597B" w:rsidRDefault="00000000">
      <w:pPr>
        <w:rPr>
          <w:lang w:eastAsia="ko-KR"/>
        </w:rPr>
      </w:pPr>
      <w:r>
        <w:rPr>
          <w:lang w:eastAsia="ko-KR"/>
        </w:rPr>
        <w:t>기본 PM 업무는 패키지 금액 산정의 근거 업무이며, 별도 옵션으로 중복 청구하지 않는 것을 원칙으로 합니다.</w:t>
      </w:r>
    </w:p>
    <w:p w14:paraId="49393ED8" w14:textId="77777777" w:rsidR="005B597B" w:rsidRDefault="00000000">
      <w:pPr>
        <w:rPr>
          <w:lang w:eastAsia="ko-KR"/>
        </w:rPr>
      </w:pPr>
      <w:r>
        <w:rPr>
          <w:lang w:eastAsia="ko-KR"/>
        </w:rPr>
        <w:t>패키지에서 제외되는 기본 업무를 추가로 담는 경우에는 추가 옵션 또는 보강 업무로 선택해 견적서와 계약서에 반영합니다.</w:t>
      </w:r>
    </w:p>
    <w:p w14:paraId="342CBF5C" w14:textId="77777777" w:rsidR="005B597B" w:rsidRDefault="00000000">
      <w:pPr>
        <w:rPr>
          <w:lang w:eastAsia="ko-KR"/>
        </w:rPr>
      </w:pPr>
      <w:proofErr w:type="spellStart"/>
      <w:r>
        <w:rPr>
          <w:lang w:eastAsia="ko-KR"/>
        </w:rPr>
        <w:t>월정액</w:t>
      </w:r>
      <w:proofErr w:type="spellEnd"/>
      <w:r>
        <w:rPr>
          <w:lang w:eastAsia="ko-KR"/>
        </w:rPr>
        <w:t xml:space="preserve"> 옵션은 예정 용역기간을 곱해 총 옵션 금액에 반영합니다.</w:t>
      </w:r>
    </w:p>
    <w:p w14:paraId="33B60391" w14:textId="77777777" w:rsidR="005B597B" w:rsidRDefault="00000000">
      <w:pPr>
        <w:rPr>
          <w:lang w:eastAsia="ko-KR"/>
        </w:rPr>
      </w:pPr>
      <w:r>
        <w:rPr>
          <w:lang w:eastAsia="ko-KR"/>
        </w:rPr>
        <w:t>실제 계약 시에는 선택 패키지, 관리대상 사업비, 기간, 결제조건, 선택 옵션을 함께 별첨 산출내역서로 확정하는 것이 좋습니다.</w:t>
      </w:r>
    </w:p>
    <w:sectPr w:rsidR="005B597B" w:rsidSect="00B24B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6553278">
    <w:abstractNumId w:val="8"/>
  </w:num>
  <w:num w:numId="2" w16cid:durableId="1866871549">
    <w:abstractNumId w:val="6"/>
  </w:num>
  <w:num w:numId="3" w16cid:durableId="986085251">
    <w:abstractNumId w:val="5"/>
  </w:num>
  <w:num w:numId="4" w16cid:durableId="1257205771">
    <w:abstractNumId w:val="4"/>
  </w:num>
  <w:num w:numId="5" w16cid:durableId="1265191421">
    <w:abstractNumId w:val="7"/>
  </w:num>
  <w:num w:numId="6" w16cid:durableId="268398181">
    <w:abstractNumId w:val="3"/>
  </w:num>
  <w:num w:numId="7" w16cid:durableId="414938150">
    <w:abstractNumId w:val="2"/>
  </w:num>
  <w:num w:numId="8" w16cid:durableId="271203989">
    <w:abstractNumId w:val="1"/>
  </w:num>
  <w:num w:numId="9" w16cid:durableId="98181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84D"/>
    <w:rsid w:val="0029639D"/>
    <w:rsid w:val="00326F90"/>
    <w:rsid w:val="005B597B"/>
    <w:rsid w:val="00AA1D8D"/>
    <w:rsid w:val="00B24B74"/>
    <w:rsid w:val="00B349B9"/>
    <w:rsid w:val="00B47730"/>
    <w:rsid w:val="00CB0664"/>
    <w:rsid w:val="00E45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75E01A-616A-45EA-BF5E-EF6F707B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빅플래너 PM 업무 및 옵션 금액표</dc:title>
  <dc:subject>PM 수수료 산정 기준 별첨</dc:subject>
  <dc:creator>Bigplanner Partners</dc:creator>
  <cp:keywords/>
  <dc:description>generated by python-docx</dc:description>
  <cp:lastModifiedBy>Overwhelming Power</cp:lastModifiedBy>
  <cp:revision>4</cp:revision>
  <dcterms:created xsi:type="dcterms:W3CDTF">2013-12-23T23:15:00Z</dcterms:created>
  <dcterms:modified xsi:type="dcterms:W3CDTF">2026-06-25T08:42:00Z</dcterms:modified>
  <cp:category/>
</cp:coreProperties>
</file>